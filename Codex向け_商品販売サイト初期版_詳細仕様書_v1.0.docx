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b/>
          <w:color w:val="1F4E78"/>
          <w:sz w:val="56"/>
        </w:rPr>
        <w:t>商品販売サイト 初期版</w:t>
      </w:r>
    </w:p>
    <w:p>
      <w:pPr>
        <w:widowControl/>
        <w:jc w:val="center"/>
      </w:pPr>
      <w:r>
        <w:rPr>
          <w:b/>
          <w:color w:val="2F75B5"/>
          <w:sz w:val="44"/>
        </w:rPr>
        <w:t>Codex向け 詳細開発仕様書</w:t>
      </w:r>
    </w:p>
    <w:p>
      <w:pPr>
        <w:widowControl/>
        <w:spacing w:before="360"/>
        <w:jc w:val="center"/>
      </w:pPr>
      <w:r>
        <w:rPr>
          <w:color w:val="595959"/>
          <w:sz w:val="26"/>
        </w:rPr>
        <w:t>Version 1.0 / MVP（早期公開・売上検証版）</w:t>
      </w:r>
    </w:p>
    <w:tbl>
      <w:tblPr>
        <w:tblStyle w:val="TableGrid"/>
        <w:tblW w:type="auto" w:w="0"/>
        <w:jc w:val="center"/>
        <w:tblLook w:firstColumn="1" w:firstRow="1" w:lastColumn="0" w:lastRow="0" w:noHBand="0" w:noVBand="1" w:val="04A0"/>
      </w:tblPr>
      <w:tblGrid>
        <w:gridCol w:w="10166"/>
      </w:tblGrid>
      <w:tr>
        <w:tc>
          <w:tcPr>
            <w:tcW w:type="dxa" w:w="10166"/>
            <w:shd w:fill="D9EAF7"/>
            <w:tcMar>
              <w:top w:w="140" w:type="dxa"/>
              <w:start w:w="180" w:type="dxa"/>
              <w:bottom w:w="140" w:type="dxa"/>
              <w:end w:w="180" w:type="dxa"/>
            </w:tcMar>
          </w:tcPr>
          <w:p>
            <w:pPr>
              <w:spacing w:after="60"/>
            </w:pPr>
            <w:r>
              <w:rPr>
                <w:b/>
                <w:color w:val="1F4E78"/>
              </w:rPr>
              <w:t>開発方針</w:t>
            </w:r>
          </w:p>
          <w:p>
            <w:pPr>
              <w:spacing w:after="0"/>
            </w:pPr>
            <w:r>
              <w:t>売上獲得に必要な最小機能だけを実装し、自動見積り・決済・会員機能・案件管理などは初期版に含めない。写真・文章・価格は後から管理画面で差し替えられる構成とする。</w:t>
            </w:r>
          </w:p>
        </w:tc>
      </w:tr>
    </w:tbl>
    <w:p>
      <w:pPr>
        <w:widowControl/>
        <w:spacing w:after="0"/>
      </w:pP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100" w:type="dxa"/>
              <w:start w:w="120" w:type="dxa"/>
              <w:bottom w:w="100" w:type="dxa"/>
              <w:end w:w="120" w:type="dxa"/>
            </w:tcMar>
            <w:vAlign w:val="center"/>
          </w:tcPr>
          <w:p>
            <w:r>
              <w:t>文書名</w:t>
            </w:r>
          </w:p>
        </w:tc>
        <w:tc>
          <w:tcPr>
            <w:tcW w:type="dxa" w:w="5083"/>
            <w:tcMar>
              <w:top w:w="100" w:type="dxa"/>
              <w:start w:w="120" w:type="dxa"/>
              <w:bottom w:w="100" w:type="dxa"/>
              <w:end w:w="120" w:type="dxa"/>
            </w:tcMar>
            <w:vAlign w:val="center"/>
          </w:tcPr>
          <w:p>
            <w:r>
              <w:t>商品販売サイト初期版 詳細開発仕様書</w:t>
            </w:r>
          </w:p>
        </w:tc>
      </w:tr>
      <w:tr>
        <w:tc>
          <w:tcPr>
            <w:tcW w:type="dxa" w:w="5083"/>
            <w:shd w:fill="D9EAF7"/>
            <w:tcMar>
              <w:top w:w="100" w:type="dxa"/>
              <w:start w:w="120" w:type="dxa"/>
              <w:bottom w:w="100" w:type="dxa"/>
              <w:end w:w="120" w:type="dxa"/>
            </w:tcMar>
            <w:vAlign w:val="center"/>
          </w:tcPr>
          <w:p>
            <w:r>
              <w:t>対象</w:t>
            </w:r>
          </w:p>
        </w:tc>
        <w:tc>
          <w:tcPr>
            <w:tcW w:type="dxa" w:w="5083"/>
            <w:tcMar>
              <w:top w:w="100" w:type="dxa"/>
              <w:start w:w="120" w:type="dxa"/>
              <w:bottom w:w="100" w:type="dxa"/>
              <w:end w:w="120" w:type="dxa"/>
            </w:tcMar>
            <w:vAlign w:val="center"/>
          </w:tcPr>
          <w:p>
            <w:r>
              <w:t>Codexによる実装・人間によるレビュー</w:t>
            </w:r>
          </w:p>
        </w:tc>
      </w:tr>
      <w:tr>
        <w:tc>
          <w:tcPr>
            <w:tcW w:type="dxa" w:w="5083"/>
            <w:shd w:fill="D9EAF7"/>
            <w:tcMar>
              <w:top w:w="100" w:type="dxa"/>
              <w:start w:w="120" w:type="dxa"/>
              <w:bottom w:w="100" w:type="dxa"/>
              <w:end w:w="120" w:type="dxa"/>
            </w:tcMar>
            <w:vAlign w:val="center"/>
          </w:tcPr>
          <w:p>
            <w:r>
              <w:t>基準</w:t>
            </w:r>
          </w:p>
        </w:tc>
        <w:tc>
          <w:tcPr>
            <w:tcW w:type="dxa" w:w="5083"/>
            <w:tcMar>
              <w:top w:w="100" w:type="dxa"/>
              <w:start w:w="120" w:type="dxa"/>
              <w:bottom w:w="100" w:type="dxa"/>
              <w:end w:w="120" w:type="dxa"/>
            </w:tcMar>
            <w:vAlign w:val="center"/>
          </w:tcPr>
          <w:p>
            <w:r>
              <w:t>参考サイトの販売導線を参考にした独自サイト</w:t>
            </w:r>
          </w:p>
        </w:tc>
      </w:tr>
      <w:tr>
        <w:tc>
          <w:tcPr>
            <w:tcW w:type="dxa" w:w="5083"/>
            <w:shd w:fill="D9EAF7"/>
            <w:tcMar>
              <w:top w:w="100" w:type="dxa"/>
              <w:start w:w="120" w:type="dxa"/>
              <w:bottom w:w="100" w:type="dxa"/>
              <w:end w:w="120" w:type="dxa"/>
            </w:tcMar>
            <w:vAlign w:val="center"/>
          </w:tcPr>
          <w:p>
            <w:r>
              <w:t>公開目標</w:t>
            </w:r>
          </w:p>
        </w:tc>
        <w:tc>
          <w:tcPr>
            <w:tcW w:type="dxa" w:w="5083"/>
            <w:tcMar>
              <w:top w:w="100" w:type="dxa"/>
              <w:start w:w="120" w:type="dxa"/>
              <w:bottom w:w="100" w:type="dxa"/>
              <w:end w:w="120" w:type="dxa"/>
            </w:tcMar>
            <w:vAlign w:val="center"/>
          </w:tcPr>
          <w:p>
            <w:r>
              <w:t>最短で稼働し、問い合わせ・受注実績を検証</w:t>
            </w:r>
          </w:p>
        </w:tc>
      </w:tr>
      <w:tr>
        <w:tc>
          <w:tcPr>
            <w:tcW w:type="dxa" w:w="5083"/>
            <w:shd w:fill="D9EAF7"/>
            <w:tcMar>
              <w:top w:w="100" w:type="dxa"/>
              <w:start w:w="120" w:type="dxa"/>
              <w:bottom w:w="100" w:type="dxa"/>
              <w:end w:w="120" w:type="dxa"/>
            </w:tcMar>
            <w:vAlign w:val="center"/>
          </w:tcPr>
          <w:p>
            <w:r>
              <w:t>状態</w:t>
            </w:r>
          </w:p>
        </w:tc>
        <w:tc>
          <w:tcPr>
            <w:tcW w:type="dxa" w:w="5083"/>
            <w:tcMar>
              <w:top w:w="100" w:type="dxa"/>
              <w:start w:w="120" w:type="dxa"/>
              <w:bottom w:w="100" w:type="dxa"/>
              <w:end w:w="120" w:type="dxa"/>
            </w:tcMar>
            <w:vAlign w:val="center"/>
          </w:tcPr>
          <w:p>
            <w:r>
              <w:t>開発着手可能版</w:t>
            </w:r>
          </w:p>
        </w:tc>
      </w:tr>
    </w:tbl>
    <w:p>
      <w:pPr>
        <w:widowControl/>
        <w:spacing w:before="600"/>
        <w:jc w:val="center"/>
      </w:pPr>
      <w:r>
        <w:rPr>
          <w:sz w:val="20"/>
        </w:rPr>
        <w:t>作成日：2026年7月28日</w:t>
      </w:r>
    </w:p>
    <w:p>
      <w:pPr>
        <w:widowControl/>
      </w:pPr>
      <w:r>
        <w:br w:type="page"/>
      </w:r>
    </w:p>
    <w:p>
      <w:pPr>
        <w:pStyle w:val="Heading1"/>
        <w:keepNext/>
        <w:widowControl/>
      </w:pPr>
      <w:r>
        <w:t>目次</w:t>
      </w:r>
    </w:p>
    <w:p>
      <w:pPr>
        <w:pStyle w:val="ListNumber"/>
        <w:widowControl/>
      </w:pPr>
      <w:r>
        <w:t>1. 文書目的・開発原則</w:t>
      </w:r>
    </w:p>
    <w:p>
      <w:pPr>
        <w:pStyle w:val="ListNumber"/>
        <w:widowControl/>
      </w:pPr>
      <w:r>
        <w:t>2. システム概要</w:t>
      </w:r>
    </w:p>
    <w:p>
      <w:pPr>
        <w:pStyle w:val="ListNumber"/>
        <w:widowControl/>
      </w:pPr>
      <w:r>
        <w:t>3. 初期版のスコープ</w:t>
      </w:r>
    </w:p>
    <w:p>
      <w:pPr>
        <w:pStyle w:val="ListNumber"/>
        <w:widowControl/>
      </w:pPr>
      <w:r>
        <w:t>4. 利用者と業務フロー</w:t>
      </w:r>
    </w:p>
    <w:p>
      <w:pPr>
        <w:pStyle w:val="ListNumber"/>
        <w:widowControl/>
      </w:pPr>
      <w:r>
        <w:t>5. サイトマップ・画面一覧</w:t>
      </w:r>
    </w:p>
    <w:p>
      <w:pPr>
        <w:pStyle w:val="ListNumber"/>
        <w:widowControl/>
      </w:pPr>
      <w:r>
        <w:t>6. 共通UI・デザイン仕様</w:t>
      </w:r>
    </w:p>
    <w:p>
      <w:pPr>
        <w:pStyle w:val="ListNumber"/>
        <w:widowControl/>
      </w:pPr>
      <w:r>
        <w:t>7. 公開画面詳細仕様</w:t>
      </w:r>
    </w:p>
    <w:p>
      <w:pPr>
        <w:pStyle w:val="ListNumber"/>
        <w:widowControl/>
      </w:pPr>
      <w:r>
        <w:t>8. 問い合わせ・画像添付仕様</w:t>
      </w:r>
    </w:p>
    <w:p>
      <w:pPr>
        <w:pStyle w:val="ListNumber"/>
        <w:widowControl/>
      </w:pPr>
      <w:r>
        <w:t>9. メール仕様</w:t>
      </w:r>
    </w:p>
    <w:p>
      <w:pPr>
        <w:pStyle w:val="ListNumber"/>
        <w:widowControl/>
      </w:pPr>
      <w:r>
        <w:t>10. 管理画面仕様</w:t>
      </w:r>
    </w:p>
    <w:p>
      <w:pPr>
        <w:pStyle w:val="ListNumber"/>
        <w:widowControl/>
      </w:pPr>
      <w:r>
        <w:t>11. データベース仕様</w:t>
      </w:r>
    </w:p>
    <w:p>
      <w:pPr>
        <w:pStyle w:val="ListNumber"/>
        <w:widowControl/>
      </w:pPr>
      <w:r>
        <w:t>12. API・処理仕様</w:t>
      </w:r>
    </w:p>
    <w:p>
      <w:pPr>
        <w:pStyle w:val="ListNumber"/>
        <w:widowControl/>
      </w:pPr>
      <w:r>
        <w:t>13. 非機能・セキュリティ仕様</w:t>
      </w:r>
    </w:p>
    <w:p>
      <w:pPr>
        <w:pStyle w:val="ListNumber"/>
        <w:widowControl/>
      </w:pPr>
      <w:r>
        <w:t>14. SEO・アクセス解析仕様</w:t>
      </w:r>
    </w:p>
    <w:p>
      <w:pPr>
        <w:pStyle w:val="ListNumber"/>
        <w:widowControl/>
      </w:pPr>
      <w:r>
        <w:t>15. エラー・ログ・バックアップ</w:t>
      </w:r>
    </w:p>
    <w:p>
      <w:pPr>
        <w:pStyle w:val="ListNumber"/>
        <w:widowControl/>
      </w:pPr>
      <w:r>
        <w:t>16. 推奨技術構成とディレクトリ</w:t>
      </w:r>
    </w:p>
    <w:p>
      <w:pPr>
        <w:pStyle w:val="ListNumber"/>
        <w:widowControl/>
      </w:pPr>
      <w:r>
        <w:t>17. Codex開発ルール</w:t>
      </w:r>
    </w:p>
    <w:p>
      <w:pPr>
        <w:pStyle w:val="ListNumber"/>
        <w:widowControl/>
      </w:pPr>
      <w:r>
        <w:t>18. テスト仕様</w:t>
      </w:r>
    </w:p>
    <w:p>
      <w:pPr>
        <w:pStyle w:val="ListNumber"/>
        <w:widowControl/>
      </w:pPr>
      <w:r>
        <w:t>19. 受入条件</w:t>
      </w:r>
    </w:p>
    <w:p>
      <w:pPr>
        <w:pStyle w:val="ListNumber"/>
        <w:widowControl/>
      </w:pPr>
      <w:r>
        <w:t>20. リリース手順</w:t>
      </w:r>
    </w:p>
    <w:p>
      <w:pPr>
        <w:pStyle w:val="ListNumber"/>
        <w:widowControl/>
      </w:pPr>
      <w:r>
        <w:t>21. バージョンアップ方針</w:t>
      </w:r>
    </w:p>
    <w:p>
      <w:pPr>
        <w:pStyle w:val="ListNumber"/>
        <w:widowControl/>
      </w:pPr>
      <w:r>
        <w:t>付録A. 初期データ・プレースホルダー</w:t>
      </w:r>
    </w:p>
    <w:p>
      <w:pPr>
        <w:pStyle w:val="ListNumber"/>
        <w:widowControl/>
      </w:pPr>
      <w:r>
        <w:t>付録B. 未確定項目管理</w:t>
      </w:r>
    </w:p>
    <w:p>
      <w:pPr>
        <w:widowControl/>
      </w:pPr>
      <w:r>
        <w:br w:type="page"/>
      </w:r>
    </w:p>
    <w:p>
      <w:pPr>
        <w:pStyle w:val="Heading1"/>
        <w:keepNext/>
        <w:widowControl/>
      </w:pPr>
      <w:r>
        <w:t>1. 文書目的・開発原則</w:t>
      </w:r>
    </w:p>
    <w:p>
      <w:pPr>
        <w:widowControl/>
      </w:pPr>
      <w:r>
        <w:t>本書は、商品紹介から問い合わせ獲得までを担う販売サイト初期版を、Codexが短期間かつ安全に実装するための確定仕様である。実装者は本書を最優先とし、推測による機能追加や仕様変更を行わない。</w:t>
      </w:r>
    </w:p>
    <w:p>
      <w:pPr>
        <w:pStyle w:val="Heading2"/>
        <w:keepNext/>
        <w:widowControl/>
      </w:pPr>
      <w:r>
        <w:t>1.1 開発原則</w:t>
      </w:r>
    </w:p>
    <w:p>
      <w:pPr>
        <w:pStyle w:val="ListBullet"/>
        <w:widowControl/>
        <w:spacing w:after="40"/>
      </w:pPr>
      <w:r>
        <w:t>早期公開を最優先とし、初期売上の検証に不要な機能を実装しない。</w:t>
      </w:r>
    </w:p>
    <w:p>
      <w:pPr>
        <w:pStyle w:val="ListBullet"/>
        <w:widowControl/>
        <w:spacing w:after="40"/>
      </w:pPr>
      <w:r>
        <w:t>公開画面はスマートフォン利用を優先し、PCにも対応する。</w:t>
      </w:r>
    </w:p>
    <w:p>
      <w:pPr>
        <w:pStyle w:val="ListBullet"/>
        <w:widowControl/>
        <w:spacing w:after="40"/>
      </w:pPr>
      <w:r>
        <w:t>写真、ロゴ、文章、価格、制作事例は後から人間が管理画面で差し替えられる。</w:t>
      </w:r>
    </w:p>
    <w:p>
      <w:pPr>
        <w:pStyle w:val="ListBullet"/>
        <w:widowControl/>
        <w:spacing w:after="40"/>
      </w:pPr>
      <w:r>
        <w:t>顧客は会員登録なしで問い合わせできる。</w:t>
      </w:r>
    </w:p>
    <w:p>
      <w:pPr>
        <w:pStyle w:val="ListBullet"/>
        <w:widowControl/>
        <w:spacing w:after="40"/>
      </w:pPr>
      <w:r>
        <w:t>問い合わせフォームは短くし、詳細情報は担当者が後から確認する。</w:t>
      </w:r>
    </w:p>
    <w:p>
      <w:pPr>
        <w:pStyle w:val="ListBullet"/>
        <w:widowControl/>
        <w:spacing w:after="40"/>
      </w:pPr>
      <w:r>
        <w:t>不明事項は勝手に推測せず、PENDING_CONFIRMATIONS.mdへ記録する。</w:t>
      </w:r>
    </w:p>
    <w:p>
      <w:pPr>
        <w:pStyle w:val="ListBullet"/>
        <w:widowControl/>
        <w:spacing w:after="40"/>
      </w:pPr>
      <w:r>
        <w:t>セキュリティ、入力検証、メール送信、画像添付のテストは削減しない。</w:t>
      </w:r>
    </w:p>
    <w:p>
      <w:pPr>
        <w:pStyle w:val="ListBullet"/>
        <w:widowControl/>
        <w:spacing w:after="40"/>
      </w:pPr>
      <w:r>
        <w:t>将来機能を追加しやすい構造にはするが、未使用機能の先行実装は禁止する。</w:t>
      </w:r>
    </w:p>
    <w:tbl>
      <w:tblPr>
        <w:tblStyle w:val="TableGrid"/>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60"/>
            </w:pPr>
            <w:r>
              <w:rPr>
                <w:b/>
                <w:color w:val="1F4E78"/>
              </w:rPr>
              <w:t>重要</w:t>
            </w:r>
          </w:p>
          <w:p>
            <w:pPr>
              <w:spacing w:after="0"/>
            </w:pPr>
            <w:r>
              <w:t>「高度だが未使用の機能」より、「正常に問い合わせが届き、担当者が確実に返信できること」を優先する。</w:t>
            </w:r>
          </w:p>
        </w:tc>
      </w:tr>
    </w:tbl>
    <w:p>
      <w:pPr>
        <w:widowControl/>
        <w:spacing w:after="0"/>
      </w:pPr>
    </w:p>
    <w:p>
      <w:pPr>
        <w:pStyle w:val="Heading1"/>
        <w:keepNext/>
        <w:widowControl/>
      </w:pPr>
      <w:r>
        <w:t>2. システム概要</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F4E78"/>
            <w:vAlign w:val="center"/>
            <w:tcMar>
              <w:top w:w="100" w:type="dxa"/>
              <w:start w:w="120" w:type="dxa"/>
              <w:bottom w:w="100" w:type="dxa"/>
              <w:end w:w="120" w:type="dxa"/>
            </w:tcMar>
          </w:tcPr>
          <w:p>
            <w:pPr>
              <w:jc w:val="center"/>
            </w:pPr>
            <w:r>
              <w:rPr>
                <w:b/>
                <w:color w:val="FFFFFF"/>
                <w:sz w:val="18"/>
              </w:rPr>
              <w:t>項目</w:t>
            </w:r>
          </w:p>
        </w:tc>
        <w:tc>
          <w:tcPr>
            <w:tcW w:type="dxa" w:w="8208"/>
            <w:shd w:fill="1F4E78"/>
            <w:vAlign w:val="center"/>
            <w:tcMar>
              <w:top w:w="100" w:type="dxa"/>
              <w:start w:w="120" w:type="dxa"/>
              <w:bottom w:w="100" w:type="dxa"/>
              <w:end w:w="120" w:type="dxa"/>
            </w:tcMar>
          </w:tcPr>
          <w:p>
            <w:pPr>
              <w:jc w:val="center"/>
            </w:pPr>
            <w:r>
              <w:rPr>
                <w:b/>
                <w:color w:val="FFFFFF"/>
                <w:sz w:val="18"/>
              </w:rPr>
              <w:t>内容</w:t>
            </w:r>
          </w:p>
        </w:tc>
      </w:tr>
      <w:tr>
        <w:tc>
          <w:tcPr>
            <w:tcW w:type="dxa" w:w="2088"/>
            <w:vAlign w:val="center"/>
            <w:tcMar>
              <w:top w:w="100" w:type="dxa"/>
              <w:start w:w="120" w:type="dxa"/>
              <w:bottom w:w="100" w:type="dxa"/>
              <w:end w:w="120" w:type="dxa"/>
            </w:tcMar>
          </w:tcPr>
          <w:p>
            <w:pPr>
              <w:spacing w:after="0" w:line="252" w:lineRule="auto"/>
            </w:pPr>
            <w:r>
              <w:rPr>
                <w:sz w:val="18"/>
              </w:rPr>
              <w:t>システム種別</w:t>
            </w:r>
          </w:p>
        </w:tc>
        <w:tc>
          <w:tcPr>
            <w:tcW w:type="dxa" w:w="8208"/>
            <w:vAlign w:val="center"/>
            <w:tcMar>
              <w:top w:w="100" w:type="dxa"/>
              <w:start w:w="120" w:type="dxa"/>
              <w:bottom w:w="100" w:type="dxa"/>
              <w:end w:w="120" w:type="dxa"/>
            </w:tcMar>
          </w:tcPr>
          <w:p>
            <w:pPr>
              <w:spacing w:after="0" w:line="252" w:lineRule="auto"/>
            </w:pPr>
            <w:r>
              <w:rPr>
                <w:sz w:val="18"/>
              </w:rPr>
              <w:t>商品・サービス紹介／問い合わせ獲得サイト</w:t>
            </w:r>
          </w:p>
        </w:tc>
      </w:tr>
      <w:tr>
        <w:tc>
          <w:tcPr>
            <w:tcW w:type="dxa" w:w="2088"/>
            <w:vAlign w:val="center"/>
            <w:tcMar>
              <w:top w:w="100" w:type="dxa"/>
              <w:start w:w="120" w:type="dxa"/>
              <w:bottom w:w="100" w:type="dxa"/>
              <w:end w:w="120" w:type="dxa"/>
            </w:tcMar>
          </w:tcPr>
          <w:p>
            <w:pPr>
              <w:spacing w:after="0" w:line="252" w:lineRule="auto"/>
            </w:pPr>
            <w:r>
              <w:rPr>
                <w:sz w:val="18"/>
              </w:rPr>
              <w:t>目的</w:t>
            </w:r>
          </w:p>
        </w:tc>
        <w:tc>
          <w:tcPr>
            <w:tcW w:type="dxa" w:w="8208"/>
            <w:vAlign w:val="center"/>
            <w:tcMar>
              <w:top w:w="100" w:type="dxa"/>
              <w:start w:w="120" w:type="dxa"/>
              <w:bottom w:w="100" w:type="dxa"/>
              <w:end w:w="120" w:type="dxa"/>
            </w:tcMar>
          </w:tcPr>
          <w:p>
            <w:pPr>
              <w:spacing w:after="0" w:line="252" w:lineRule="auto"/>
            </w:pPr>
            <w:r>
              <w:rPr>
                <w:sz w:val="18"/>
              </w:rPr>
              <w:t>価格・納期・制作事例を示し、見込み客を問い合わせへ誘導する</w:t>
            </w:r>
          </w:p>
        </w:tc>
      </w:tr>
      <w:tr>
        <w:tc>
          <w:tcPr>
            <w:tcW w:type="dxa" w:w="2088"/>
            <w:vAlign w:val="center"/>
            <w:tcMar>
              <w:top w:w="100" w:type="dxa"/>
              <w:start w:w="120" w:type="dxa"/>
              <w:bottom w:w="100" w:type="dxa"/>
              <w:end w:w="120" w:type="dxa"/>
            </w:tcMar>
          </w:tcPr>
          <w:p>
            <w:pPr>
              <w:spacing w:after="0" w:line="252" w:lineRule="auto"/>
            </w:pPr>
            <w:r>
              <w:rPr>
                <w:sz w:val="18"/>
              </w:rPr>
              <w:t>対象利用者</w:t>
            </w:r>
          </w:p>
        </w:tc>
        <w:tc>
          <w:tcPr>
            <w:tcW w:type="dxa" w:w="8208"/>
            <w:vAlign w:val="center"/>
            <w:tcMar>
              <w:top w:w="100" w:type="dxa"/>
              <w:start w:w="120" w:type="dxa"/>
              <w:bottom w:w="100" w:type="dxa"/>
              <w:end w:w="120" w:type="dxa"/>
            </w:tcMar>
          </w:tcPr>
          <w:p>
            <w:pPr>
              <w:spacing w:after="0" w:line="252" w:lineRule="auto"/>
            </w:pPr>
            <w:r>
              <w:rPr>
                <w:sz w:val="18"/>
              </w:rPr>
              <w:t>商品購入を検討する個人、チーム、学校、法人等</w:t>
            </w:r>
          </w:p>
        </w:tc>
      </w:tr>
      <w:tr>
        <w:tc>
          <w:tcPr>
            <w:tcW w:type="dxa" w:w="2088"/>
            <w:vAlign w:val="center"/>
            <w:tcMar>
              <w:top w:w="100" w:type="dxa"/>
              <w:start w:w="120" w:type="dxa"/>
              <w:bottom w:w="100" w:type="dxa"/>
              <w:end w:w="120" w:type="dxa"/>
            </w:tcMar>
          </w:tcPr>
          <w:p>
            <w:pPr>
              <w:spacing w:after="0" w:line="252" w:lineRule="auto"/>
            </w:pPr>
            <w:r>
              <w:rPr>
                <w:sz w:val="18"/>
              </w:rPr>
              <w:t>管理者</w:t>
            </w:r>
          </w:p>
        </w:tc>
        <w:tc>
          <w:tcPr>
            <w:tcW w:type="dxa" w:w="8208"/>
            <w:vAlign w:val="center"/>
            <w:tcMar>
              <w:top w:w="100" w:type="dxa"/>
              <w:start w:w="120" w:type="dxa"/>
              <w:bottom w:w="100" w:type="dxa"/>
              <w:end w:w="120" w:type="dxa"/>
            </w:tcMar>
          </w:tcPr>
          <w:p>
            <w:pPr>
              <w:spacing w:after="0" w:line="252" w:lineRule="auto"/>
            </w:pPr>
            <w:r>
              <w:rPr>
                <w:sz w:val="18"/>
              </w:rPr>
              <w:t>サイト運営担当者</w:t>
            </w:r>
          </w:p>
        </w:tc>
      </w:tr>
      <w:tr>
        <w:tc>
          <w:tcPr>
            <w:tcW w:type="dxa" w:w="2088"/>
            <w:vAlign w:val="center"/>
            <w:tcMar>
              <w:top w:w="100" w:type="dxa"/>
              <w:start w:w="120" w:type="dxa"/>
              <w:bottom w:w="100" w:type="dxa"/>
              <w:end w:w="120" w:type="dxa"/>
            </w:tcMar>
          </w:tcPr>
          <w:p>
            <w:pPr>
              <w:spacing w:after="0" w:line="252" w:lineRule="auto"/>
            </w:pPr>
            <w:r>
              <w:rPr>
                <w:sz w:val="18"/>
              </w:rPr>
              <w:t>主要成果</w:t>
            </w:r>
          </w:p>
        </w:tc>
        <w:tc>
          <w:tcPr>
            <w:tcW w:type="dxa" w:w="8208"/>
            <w:vAlign w:val="center"/>
            <w:tcMar>
              <w:top w:w="100" w:type="dxa"/>
              <w:start w:w="120" w:type="dxa"/>
              <w:bottom w:w="100" w:type="dxa"/>
              <w:end w:w="120" w:type="dxa"/>
            </w:tcMar>
          </w:tcPr>
          <w:p>
            <w:pPr>
              <w:spacing w:after="0" w:line="252" w:lineRule="auto"/>
            </w:pPr>
            <w:r>
              <w:rPr>
                <w:sz w:val="18"/>
              </w:rPr>
              <w:t>問い合わせ数、見積り依頼数、受注数の増加</w:t>
            </w:r>
          </w:p>
        </w:tc>
      </w:tr>
      <w:tr>
        <w:tc>
          <w:tcPr>
            <w:tcW w:type="dxa" w:w="2088"/>
            <w:vAlign w:val="center"/>
            <w:tcMar>
              <w:top w:w="100" w:type="dxa"/>
              <w:start w:w="120" w:type="dxa"/>
              <w:bottom w:w="100" w:type="dxa"/>
              <w:end w:w="120" w:type="dxa"/>
            </w:tcMar>
          </w:tcPr>
          <w:p>
            <w:pPr>
              <w:spacing w:after="0" w:line="252" w:lineRule="auto"/>
            </w:pPr>
            <w:r>
              <w:rPr>
                <w:sz w:val="18"/>
              </w:rPr>
              <w:t>初期版の注文確定</w:t>
            </w:r>
          </w:p>
        </w:tc>
        <w:tc>
          <w:tcPr>
            <w:tcW w:type="dxa" w:w="8208"/>
            <w:vAlign w:val="center"/>
            <w:tcMar>
              <w:top w:w="100" w:type="dxa"/>
              <w:start w:w="120" w:type="dxa"/>
              <w:bottom w:w="100" w:type="dxa"/>
              <w:end w:w="120" w:type="dxa"/>
            </w:tcMar>
          </w:tcPr>
          <w:p>
            <w:pPr>
              <w:spacing w:after="0" w:line="252" w:lineRule="auto"/>
            </w:pPr>
            <w:r>
              <w:rPr>
                <w:sz w:val="18"/>
              </w:rPr>
              <w:t>Web上では完結させず、担当者がメール・電話等で対応</w:t>
            </w:r>
          </w:p>
        </w:tc>
      </w:tr>
      <w:tr>
        <w:tc>
          <w:tcPr>
            <w:tcW w:type="dxa" w:w="2088"/>
            <w:vAlign w:val="center"/>
            <w:tcMar>
              <w:top w:w="100" w:type="dxa"/>
              <w:start w:w="120" w:type="dxa"/>
              <w:bottom w:w="100" w:type="dxa"/>
              <w:end w:w="120" w:type="dxa"/>
            </w:tcMar>
          </w:tcPr>
          <w:p>
            <w:pPr>
              <w:spacing w:after="0" w:line="252" w:lineRule="auto"/>
            </w:pPr>
            <w:r>
              <w:rPr>
                <w:sz w:val="18"/>
              </w:rPr>
              <w:t>画像運用</w:t>
            </w:r>
          </w:p>
        </w:tc>
        <w:tc>
          <w:tcPr>
            <w:tcW w:type="dxa" w:w="8208"/>
            <w:vAlign w:val="center"/>
            <w:tcMar>
              <w:top w:w="100" w:type="dxa"/>
              <w:start w:w="120" w:type="dxa"/>
              <w:bottom w:w="100" w:type="dxa"/>
              <w:end w:w="120" w:type="dxa"/>
            </w:tcMar>
          </w:tcPr>
          <w:p>
            <w:pPr>
              <w:spacing w:after="0" w:line="252" w:lineRule="auto"/>
            </w:pPr>
            <w:r>
              <w:rPr>
                <w:sz w:val="18"/>
              </w:rPr>
              <w:t>初期はプレースホルダー、公開前後に人間が実画像へ差し替え</w:t>
            </w:r>
          </w:p>
        </w:tc>
      </w:tr>
      <w:tr>
        <w:tc>
          <w:tcPr>
            <w:tcW w:type="dxa" w:w="2088"/>
            <w:vAlign w:val="center"/>
            <w:tcMar>
              <w:top w:w="100" w:type="dxa"/>
              <w:start w:w="120" w:type="dxa"/>
              <w:bottom w:w="100" w:type="dxa"/>
              <w:end w:w="120" w:type="dxa"/>
            </w:tcMar>
          </w:tcPr>
          <w:p>
            <w:pPr>
              <w:spacing w:after="0" w:line="252" w:lineRule="auto"/>
            </w:pPr>
            <w:r>
              <w:rPr>
                <w:sz w:val="18"/>
              </w:rPr>
              <w:t>言語</w:t>
            </w:r>
          </w:p>
        </w:tc>
        <w:tc>
          <w:tcPr>
            <w:tcW w:type="dxa" w:w="8208"/>
            <w:vAlign w:val="center"/>
            <w:tcMar>
              <w:top w:w="100" w:type="dxa"/>
              <w:start w:w="120" w:type="dxa"/>
              <w:bottom w:w="100" w:type="dxa"/>
              <w:end w:w="120" w:type="dxa"/>
            </w:tcMar>
          </w:tcPr>
          <w:p>
            <w:pPr>
              <w:spacing w:after="0" w:line="252" w:lineRule="auto"/>
            </w:pPr>
            <w:r>
              <w:rPr>
                <w:sz w:val="18"/>
              </w:rPr>
              <w:t>初期版は日本語のみ</w:t>
            </w:r>
          </w:p>
        </w:tc>
      </w:tr>
    </w:tbl>
    <w:p>
      <w:pPr>
        <w:widowControl/>
        <w:spacing w:after="0"/>
      </w:pPr>
    </w:p>
    <w:p>
      <w:pPr>
        <w:pStyle w:val="Heading1"/>
        <w:keepNext/>
        <w:widowControl/>
      </w:pPr>
      <w:r>
        <w:t>3. 初期版のスコープ</w:t>
      </w:r>
    </w:p>
    <w:p>
      <w:pPr>
        <w:pStyle w:val="Heading2"/>
        <w:keepNext/>
        <w:widowControl/>
      </w:pPr>
      <w:r>
        <w:t>3.1 実装対象</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F4E78"/>
            <w:vAlign w:val="center"/>
            <w:tcMar>
              <w:top w:w="100" w:type="dxa"/>
              <w:start w:w="120" w:type="dxa"/>
              <w:bottom w:w="100" w:type="dxa"/>
              <w:end w:w="120" w:type="dxa"/>
            </w:tcMar>
          </w:tcPr>
          <w:p>
            <w:pPr>
              <w:jc w:val="center"/>
            </w:pPr>
            <w:r>
              <w:rPr>
                <w:b/>
                <w:color w:val="FFFFFF"/>
                <w:sz w:val="18"/>
              </w:rPr>
              <w:t>分類</w:t>
            </w:r>
          </w:p>
        </w:tc>
        <w:tc>
          <w:tcPr>
            <w:tcW w:type="dxa" w:w="7344"/>
            <w:shd w:fill="1F4E78"/>
            <w:vAlign w:val="center"/>
            <w:tcMar>
              <w:top w:w="100" w:type="dxa"/>
              <w:start w:w="120" w:type="dxa"/>
              <w:bottom w:w="100" w:type="dxa"/>
              <w:end w:w="120" w:type="dxa"/>
            </w:tcMar>
          </w:tcPr>
          <w:p>
            <w:pPr>
              <w:jc w:val="center"/>
            </w:pPr>
            <w:r>
              <w:rPr>
                <w:b/>
                <w:color w:val="FFFFFF"/>
                <w:sz w:val="18"/>
              </w:rPr>
              <w:t>実装内容</w:t>
            </w:r>
          </w:p>
        </w:tc>
        <w:tc>
          <w:tcPr>
            <w:tcW w:type="dxa" w:w="1296"/>
            <w:shd w:fill="1F4E78"/>
            <w:vAlign w:val="center"/>
            <w:tcMar>
              <w:top w:w="100" w:type="dxa"/>
              <w:start w:w="120" w:type="dxa"/>
              <w:bottom w:w="100" w:type="dxa"/>
              <w:end w:w="120" w:type="dxa"/>
            </w:tcMar>
          </w:tcPr>
          <w:p>
            <w:pPr>
              <w:jc w:val="center"/>
            </w:pPr>
            <w:r>
              <w:rPr>
                <w:b/>
                <w:color w:val="FFFFFF"/>
                <w:sz w:val="18"/>
              </w:rPr>
              <w:t>優先度</w:t>
            </w:r>
          </w:p>
        </w:tc>
      </w:tr>
      <w:tr>
        <w:tc>
          <w:tcPr>
            <w:tcW w:type="dxa" w:w="1584"/>
            <w:vAlign w:val="center"/>
            <w:tcMar>
              <w:top w:w="100" w:type="dxa"/>
              <w:start w:w="120" w:type="dxa"/>
              <w:bottom w:w="100" w:type="dxa"/>
              <w:end w:w="120" w:type="dxa"/>
            </w:tcMar>
          </w:tcPr>
          <w:p>
            <w:pPr>
              <w:spacing w:after="0" w:line="252" w:lineRule="auto"/>
            </w:pPr>
            <w:r>
              <w:rPr>
                <w:sz w:val="18"/>
              </w:rPr>
              <w:t>公開画面</w:t>
            </w:r>
          </w:p>
        </w:tc>
        <w:tc>
          <w:tcPr>
            <w:tcW w:type="dxa" w:w="7344"/>
            <w:vAlign w:val="center"/>
            <w:tcMar>
              <w:top w:w="100" w:type="dxa"/>
              <w:start w:w="120" w:type="dxa"/>
              <w:bottom w:w="100" w:type="dxa"/>
              <w:end w:w="120" w:type="dxa"/>
            </w:tcMar>
          </w:tcPr>
          <w:p>
            <w:pPr>
              <w:spacing w:after="0" w:line="252" w:lineRule="auto"/>
            </w:pPr>
            <w:r>
              <w:rPr>
                <w:sz w:val="18"/>
              </w:rPr>
              <w:t>トップ、商品・特徴、価格・サイズ、制作事例、注文の流れ、FAQ・注意事項、問い合わせ</w:t>
            </w:r>
          </w:p>
        </w:tc>
        <w:tc>
          <w:tcPr>
            <w:tcW w:type="dxa" w:w="1296"/>
            <w:vAlign w:val="center"/>
            <w:tcMar>
              <w:top w:w="100" w:type="dxa"/>
              <w:start w:w="120" w:type="dxa"/>
              <w:bottom w:w="100" w:type="dxa"/>
              <w:end w:w="120" w:type="dxa"/>
            </w:tcMar>
          </w:tcPr>
          <w:p>
            <w:pPr>
              <w:spacing w:after="0" w:line="252" w:lineRule="auto"/>
            </w:pPr>
            <w:r>
              <w:rPr>
                <w:sz w:val="18"/>
              </w:rPr>
              <w:t>必須</w:t>
            </w:r>
          </w:p>
        </w:tc>
      </w:tr>
      <w:tr>
        <w:tc>
          <w:tcPr>
            <w:tcW w:type="dxa" w:w="1584"/>
            <w:vAlign w:val="center"/>
            <w:tcMar>
              <w:top w:w="100" w:type="dxa"/>
              <w:start w:w="120" w:type="dxa"/>
              <w:bottom w:w="100" w:type="dxa"/>
              <w:end w:w="120" w:type="dxa"/>
            </w:tcMar>
          </w:tcPr>
          <w:p>
            <w:pPr>
              <w:spacing w:after="0" w:line="252" w:lineRule="auto"/>
            </w:pPr>
            <w:r>
              <w:rPr>
                <w:sz w:val="18"/>
              </w:rPr>
              <w:t>共通</w:t>
            </w:r>
          </w:p>
        </w:tc>
        <w:tc>
          <w:tcPr>
            <w:tcW w:type="dxa" w:w="7344"/>
            <w:vAlign w:val="center"/>
            <w:tcMar>
              <w:top w:w="100" w:type="dxa"/>
              <w:start w:w="120" w:type="dxa"/>
              <w:bottom w:w="100" w:type="dxa"/>
              <w:end w:w="120" w:type="dxa"/>
            </w:tcMar>
          </w:tcPr>
          <w:p>
            <w:pPr>
              <w:spacing w:after="0" w:line="252" w:lineRule="auto"/>
            </w:pPr>
            <w:r>
              <w:rPr>
                <w:sz w:val="18"/>
              </w:rPr>
              <w:t>ヘッダー、フッター、スマホナビ、CTA、パンくず</w:t>
            </w:r>
          </w:p>
        </w:tc>
        <w:tc>
          <w:tcPr>
            <w:tcW w:type="dxa" w:w="1296"/>
            <w:vAlign w:val="center"/>
            <w:tcMar>
              <w:top w:w="100" w:type="dxa"/>
              <w:start w:w="120" w:type="dxa"/>
              <w:bottom w:w="100" w:type="dxa"/>
              <w:end w:w="120" w:type="dxa"/>
            </w:tcMar>
          </w:tcPr>
          <w:p>
            <w:pPr>
              <w:spacing w:after="0" w:line="252" w:lineRule="auto"/>
            </w:pPr>
            <w:r>
              <w:rPr>
                <w:sz w:val="18"/>
              </w:rPr>
              <w:t>必須</w:t>
            </w:r>
          </w:p>
        </w:tc>
      </w:tr>
      <w:tr>
        <w:tc>
          <w:tcPr>
            <w:tcW w:type="dxa" w:w="1584"/>
            <w:vAlign w:val="center"/>
            <w:tcMar>
              <w:top w:w="100" w:type="dxa"/>
              <w:start w:w="120" w:type="dxa"/>
              <w:bottom w:w="100" w:type="dxa"/>
              <w:end w:w="120" w:type="dxa"/>
            </w:tcMar>
          </w:tcPr>
          <w:p>
            <w:pPr>
              <w:spacing w:after="0" w:line="252" w:lineRule="auto"/>
            </w:pPr>
            <w:r>
              <w:rPr>
                <w:sz w:val="18"/>
              </w:rPr>
              <w:t>問い合わせ</w:t>
            </w:r>
          </w:p>
        </w:tc>
        <w:tc>
          <w:tcPr>
            <w:tcW w:type="dxa" w:w="7344"/>
            <w:vAlign w:val="center"/>
            <w:tcMar>
              <w:top w:w="100" w:type="dxa"/>
              <w:start w:w="120" w:type="dxa"/>
              <w:bottom w:w="100" w:type="dxa"/>
              <w:end w:w="120" w:type="dxa"/>
            </w:tcMar>
          </w:tcPr>
          <w:p>
            <w:pPr>
              <w:spacing w:after="0" w:line="252" w:lineRule="auto"/>
            </w:pPr>
            <w:r>
              <w:rPr>
                <w:sz w:val="18"/>
              </w:rPr>
              <w:t>短いフォーム、画像添付、管理者通知、自動返信</w:t>
            </w:r>
          </w:p>
        </w:tc>
        <w:tc>
          <w:tcPr>
            <w:tcW w:type="dxa" w:w="1296"/>
            <w:vAlign w:val="center"/>
            <w:tcMar>
              <w:top w:w="100" w:type="dxa"/>
              <w:start w:w="120" w:type="dxa"/>
              <w:bottom w:w="100" w:type="dxa"/>
              <w:end w:w="120" w:type="dxa"/>
            </w:tcMar>
          </w:tcPr>
          <w:p>
            <w:pPr>
              <w:spacing w:after="0" w:line="252" w:lineRule="auto"/>
            </w:pPr>
            <w:r>
              <w:rPr>
                <w:sz w:val="18"/>
              </w:rPr>
              <w:t>必須</w:t>
            </w:r>
          </w:p>
        </w:tc>
      </w:tr>
      <w:tr>
        <w:tc>
          <w:tcPr>
            <w:tcW w:type="dxa" w:w="1584"/>
            <w:vAlign w:val="center"/>
            <w:tcMar>
              <w:top w:w="100" w:type="dxa"/>
              <w:start w:w="120" w:type="dxa"/>
              <w:bottom w:w="100" w:type="dxa"/>
              <w:end w:w="120" w:type="dxa"/>
            </w:tcMar>
          </w:tcPr>
          <w:p>
            <w:pPr>
              <w:spacing w:after="0" w:line="252" w:lineRule="auto"/>
            </w:pPr>
            <w:r>
              <w:rPr>
                <w:sz w:val="18"/>
              </w:rPr>
              <w:t>管理</w:t>
            </w:r>
          </w:p>
        </w:tc>
        <w:tc>
          <w:tcPr>
            <w:tcW w:type="dxa" w:w="7344"/>
            <w:vAlign w:val="center"/>
            <w:tcMar>
              <w:top w:w="100" w:type="dxa"/>
              <w:start w:w="120" w:type="dxa"/>
              <w:bottom w:w="100" w:type="dxa"/>
              <w:end w:w="120" w:type="dxa"/>
            </w:tcMar>
          </w:tcPr>
          <w:p>
            <w:pPr>
              <w:spacing w:after="0" w:line="252" w:lineRule="auto"/>
            </w:pPr>
            <w:r>
              <w:rPr>
                <w:sz w:val="18"/>
              </w:rPr>
              <w:t>文章、価格、画像、制作事例、FAQ、基本設定の変更</w:t>
            </w:r>
          </w:p>
        </w:tc>
        <w:tc>
          <w:tcPr>
            <w:tcW w:type="dxa" w:w="1296"/>
            <w:vAlign w:val="center"/>
            <w:tcMar>
              <w:top w:w="100" w:type="dxa"/>
              <w:start w:w="120" w:type="dxa"/>
              <w:bottom w:w="100" w:type="dxa"/>
              <w:end w:w="120" w:type="dxa"/>
            </w:tcMar>
          </w:tcPr>
          <w:p>
            <w:pPr>
              <w:spacing w:after="0" w:line="252" w:lineRule="auto"/>
            </w:pPr>
            <w:r>
              <w:rPr>
                <w:sz w:val="18"/>
              </w:rPr>
              <w:t>必須</w:t>
            </w:r>
          </w:p>
        </w:tc>
      </w:tr>
      <w:tr>
        <w:tc>
          <w:tcPr>
            <w:tcW w:type="dxa" w:w="1584"/>
            <w:vAlign w:val="center"/>
            <w:tcMar>
              <w:top w:w="100" w:type="dxa"/>
              <w:start w:w="120" w:type="dxa"/>
              <w:bottom w:w="100" w:type="dxa"/>
              <w:end w:w="120" w:type="dxa"/>
            </w:tcMar>
          </w:tcPr>
          <w:p>
            <w:pPr>
              <w:spacing w:after="0" w:line="252" w:lineRule="auto"/>
            </w:pPr>
            <w:r>
              <w:rPr>
                <w:sz w:val="18"/>
              </w:rPr>
              <w:t>SEO</w:t>
            </w:r>
          </w:p>
        </w:tc>
        <w:tc>
          <w:tcPr>
            <w:tcW w:type="dxa" w:w="7344"/>
            <w:vAlign w:val="center"/>
            <w:tcMar>
              <w:top w:w="100" w:type="dxa"/>
              <w:start w:w="120" w:type="dxa"/>
              <w:bottom w:w="100" w:type="dxa"/>
              <w:end w:w="120" w:type="dxa"/>
            </w:tcMar>
          </w:tcPr>
          <w:p>
            <w:pPr>
              <w:spacing w:after="0" w:line="252" w:lineRule="auto"/>
            </w:pPr>
            <w:r>
              <w:rPr>
                <w:sz w:val="18"/>
              </w:rPr>
              <w:t>title、description、OGP、sitemap、robots、構造化データの基本</w:t>
            </w:r>
          </w:p>
        </w:tc>
        <w:tc>
          <w:tcPr>
            <w:tcW w:type="dxa" w:w="1296"/>
            <w:vAlign w:val="center"/>
            <w:tcMar>
              <w:top w:w="100" w:type="dxa"/>
              <w:start w:w="120" w:type="dxa"/>
              <w:bottom w:w="100" w:type="dxa"/>
              <w:end w:w="120" w:type="dxa"/>
            </w:tcMar>
          </w:tcPr>
          <w:p>
            <w:pPr>
              <w:spacing w:after="0" w:line="252" w:lineRule="auto"/>
            </w:pPr>
            <w:r>
              <w:rPr>
                <w:sz w:val="18"/>
              </w:rPr>
              <w:t>必須</w:t>
            </w:r>
          </w:p>
        </w:tc>
      </w:tr>
      <w:tr>
        <w:tc>
          <w:tcPr>
            <w:tcW w:type="dxa" w:w="1584"/>
            <w:vAlign w:val="center"/>
            <w:tcMar>
              <w:top w:w="100" w:type="dxa"/>
              <w:start w:w="120" w:type="dxa"/>
              <w:bottom w:w="100" w:type="dxa"/>
              <w:end w:w="120" w:type="dxa"/>
            </w:tcMar>
          </w:tcPr>
          <w:p>
            <w:pPr>
              <w:spacing w:after="0" w:line="252" w:lineRule="auto"/>
            </w:pPr>
            <w:r>
              <w:rPr>
                <w:sz w:val="18"/>
              </w:rPr>
              <w:t>計測</w:t>
            </w:r>
          </w:p>
        </w:tc>
        <w:tc>
          <w:tcPr>
            <w:tcW w:type="dxa" w:w="7344"/>
            <w:vAlign w:val="center"/>
            <w:tcMar>
              <w:top w:w="100" w:type="dxa"/>
              <w:start w:w="120" w:type="dxa"/>
              <w:bottom w:w="100" w:type="dxa"/>
              <w:end w:w="120" w:type="dxa"/>
            </w:tcMar>
          </w:tcPr>
          <w:p>
            <w:pPr>
              <w:spacing w:after="0" w:line="252" w:lineRule="auto"/>
            </w:pPr>
            <w:r>
              <w:rPr>
                <w:sz w:val="18"/>
              </w:rPr>
              <w:t>問い合わせ送信、電話・メール等の主要CTAクリック</w:t>
            </w:r>
          </w:p>
        </w:tc>
        <w:tc>
          <w:tcPr>
            <w:tcW w:type="dxa" w:w="1296"/>
            <w:vAlign w:val="center"/>
            <w:tcMar>
              <w:top w:w="100" w:type="dxa"/>
              <w:start w:w="120" w:type="dxa"/>
              <w:bottom w:w="100" w:type="dxa"/>
              <w:end w:w="120" w:type="dxa"/>
            </w:tcMar>
          </w:tcPr>
          <w:p>
            <w:pPr>
              <w:spacing w:after="0" w:line="252" w:lineRule="auto"/>
            </w:pPr>
            <w:r>
              <w:rPr>
                <w:sz w:val="18"/>
              </w:rPr>
              <w:t>必須</w:t>
            </w:r>
          </w:p>
        </w:tc>
      </w:tr>
      <w:tr>
        <w:tc>
          <w:tcPr>
            <w:tcW w:type="dxa" w:w="1584"/>
            <w:vAlign w:val="center"/>
            <w:tcMar>
              <w:top w:w="100" w:type="dxa"/>
              <w:start w:w="120" w:type="dxa"/>
              <w:bottom w:w="100" w:type="dxa"/>
              <w:end w:w="120" w:type="dxa"/>
            </w:tcMar>
          </w:tcPr>
          <w:p>
            <w:pPr>
              <w:spacing w:after="0" w:line="252" w:lineRule="auto"/>
            </w:pPr>
            <w:r>
              <w:rPr>
                <w:sz w:val="18"/>
              </w:rPr>
              <w:t>運用</w:t>
            </w:r>
          </w:p>
        </w:tc>
        <w:tc>
          <w:tcPr>
            <w:tcW w:type="dxa" w:w="7344"/>
            <w:vAlign w:val="center"/>
            <w:tcMar>
              <w:top w:w="100" w:type="dxa"/>
              <w:start w:w="120" w:type="dxa"/>
              <w:bottom w:w="100" w:type="dxa"/>
              <w:end w:w="120" w:type="dxa"/>
            </w:tcMar>
          </w:tcPr>
          <w:p>
            <w:pPr>
              <w:spacing w:after="0" w:line="252" w:lineRule="auto"/>
            </w:pPr>
            <w:r>
              <w:rPr>
                <w:sz w:val="18"/>
              </w:rPr>
              <w:t>バックアップ、ログ、環境変数、公開手順</w:t>
            </w:r>
          </w:p>
        </w:tc>
        <w:tc>
          <w:tcPr>
            <w:tcW w:type="dxa" w:w="1296"/>
            <w:vAlign w:val="center"/>
            <w:tcMar>
              <w:top w:w="100" w:type="dxa"/>
              <w:start w:w="120" w:type="dxa"/>
              <w:bottom w:w="100" w:type="dxa"/>
              <w:end w:w="120" w:type="dxa"/>
            </w:tcMar>
          </w:tcPr>
          <w:p>
            <w:pPr>
              <w:spacing w:after="0" w:line="252" w:lineRule="auto"/>
            </w:pPr>
            <w:r>
              <w:rPr>
                <w:sz w:val="18"/>
              </w:rPr>
              <w:t>必須</w:t>
            </w:r>
          </w:p>
        </w:tc>
      </w:tr>
    </w:tbl>
    <w:p>
      <w:pPr>
        <w:widowControl/>
        <w:spacing w:after="0"/>
      </w:pPr>
    </w:p>
    <w:p>
      <w:pPr>
        <w:pStyle w:val="Heading2"/>
        <w:keepNext/>
        <w:widowControl/>
      </w:pPr>
      <w:r>
        <w:t>3.2 初期版では実装しない</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F4E78"/>
            <w:vAlign w:val="center"/>
            <w:tcMar>
              <w:top w:w="100" w:type="dxa"/>
              <w:start w:w="120" w:type="dxa"/>
              <w:bottom w:w="100" w:type="dxa"/>
              <w:end w:w="120" w:type="dxa"/>
            </w:tcMar>
          </w:tcPr>
          <w:p>
            <w:pPr>
              <w:jc w:val="center"/>
            </w:pPr>
            <w:r>
              <w:rPr>
                <w:b/>
                <w:color w:val="FFFFFF"/>
                <w:sz w:val="18"/>
              </w:rPr>
              <w:t>除外機能</w:t>
            </w:r>
          </w:p>
        </w:tc>
        <w:tc>
          <w:tcPr>
            <w:tcW w:type="dxa" w:w="5040"/>
            <w:shd w:fill="1F4E78"/>
            <w:vAlign w:val="center"/>
            <w:tcMar>
              <w:top w:w="100" w:type="dxa"/>
              <w:start w:w="120" w:type="dxa"/>
              <w:bottom w:w="100" w:type="dxa"/>
              <w:end w:w="120" w:type="dxa"/>
            </w:tcMar>
          </w:tcPr>
          <w:p>
            <w:pPr>
              <w:jc w:val="center"/>
            </w:pPr>
            <w:r>
              <w:rPr>
                <w:b/>
                <w:color w:val="FFFFFF"/>
                <w:sz w:val="18"/>
              </w:rPr>
              <w:t>除外理由</w:t>
            </w:r>
          </w:p>
        </w:tc>
        <w:tc>
          <w:tcPr>
            <w:tcW w:type="dxa" w:w="2880"/>
            <w:shd w:fill="1F4E78"/>
            <w:vAlign w:val="center"/>
            <w:tcMar>
              <w:top w:w="100" w:type="dxa"/>
              <w:start w:w="120" w:type="dxa"/>
              <w:bottom w:w="100" w:type="dxa"/>
              <w:end w:w="120" w:type="dxa"/>
            </w:tcMar>
          </w:tcPr>
          <w:p>
            <w:pPr>
              <w:jc w:val="center"/>
            </w:pPr>
            <w:r>
              <w:rPr>
                <w:b/>
                <w:color w:val="FFFFFF"/>
                <w:sz w:val="18"/>
              </w:rPr>
              <w:t>追加検討時期</w:t>
            </w:r>
          </w:p>
        </w:tc>
      </w:tr>
      <w:tr>
        <w:tc>
          <w:tcPr>
            <w:tcW w:type="dxa" w:w="2304"/>
            <w:vAlign w:val="center"/>
            <w:tcMar>
              <w:top w:w="100" w:type="dxa"/>
              <w:start w:w="120" w:type="dxa"/>
              <w:bottom w:w="100" w:type="dxa"/>
              <w:end w:w="120" w:type="dxa"/>
            </w:tcMar>
          </w:tcPr>
          <w:p>
            <w:pPr>
              <w:spacing w:after="0" w:line="252" w:lineRule="auto"/>
            </w:pPr>
            <w:r>
              <w:rPr>
                <w:sz w:val="18"/>
              </w:rPr>
              <w:t>自動見積り</w:t>
            </w:r>
          </w:p>
        </w:tc>
        <w:tc>
          <w:tcPr>
            <w:tcW w:type="dxa" w:w="5040"/>
            <w:vAlign w:val="center"/>
            <w:tcMar>
              <w:top w:w="100" w:type="dxa"/>
              <w:start w:w="120" w:type="dxa"/>
              <w:bottom w:w="100" w:type="dxa"/>
              <w:end w:w="120" w:type="dxa"/>
            </w:tcMar>
          </w:tcPr>
          <w:p>
            <w:pPr>
              <w:spacing w:after="0" w:line="252" w:lineRule="auto"/>
            </w:pPr>
            <w:r>
              <w:rPr>
                <w:sz w:val="18"/>
              </w:rPr>
              <w:t>価格ルール確定前に作ると改修が増える</w:t>
            </w:r>
          </w:p>
        </w:tc>
        <w:tc>
          <w:tcPr>
            <w:tcW w:type="dxa" w:w="2880"/>
            <w:vAlign w:val="center"/>
            <w:tcMar>
              <w:top w:w="100" w:type="dxa"/>
              <w:start w:w="120" w:type="dxa"/>
              <w:bottom w:w="100" w:type="dxa"/>
              <w:end w:w="120" w:type="dxa"/>
            </w:tcMar>
          </w:tcPr>
          <w:p>
            <w:pPr>
              <w:spacing w:after="0" w:line="252" w:lineRule="auto"/>
            </w:pPr>
            <w:r>
              <w:rPr>
                <w:sz w:val="18"/>
              </w:rPr>
              <w:t>価格問い合わせが多い場合</w:t>
            </w:r>
          </w:p>
        </w:tc>
      </w:tr>
      <w:tr>
        <w:tc>
          <w:tcPr>
            <w:tcW w:type="dxa" w:w="2304"/>
            <w:vAlign w:val="center"/>
            <w:tcMar>
              <w:top w:w="100" w:type="dxa"/>
              <w:start w:w="120" w:type="dxa"/>
              <w:bottom w:w="100" w:type="dxa"/>
              <w:end w:w="120" w:type="dxa"/>
            </w:tcMar>
          </w:tcPr>
          <w:p>
            <w:pPr>
              <w:spacing w:after="0" w:line="252" w:lineRule="auto"/>
            </w:pPr>
            <w:r>
              <w:rPr>
                <w:sz w:val="18"/>
              </w:rPr>
              <w:t>見積書PDF</w:t>
            </w:r>
          </w:p>
        </w:tc>
        <w:tc>
          <w:tcPr>
            <w:tcW w:type="dxa" w:w="5040"/>
            <w:vAlign w:val="center"/>
            <w:tcMar>
              <w:top w:w="100" w:type="dxa"/>
              <w:start w:w="120" w:type="dxa"/>
              <w:bottom w:w="100" w:type="dxa"/>
              <w:end w:w="120" w:type="dxa"/>
            </w:tcMar>
          </w:tcPr>
          <w:p>
            <w:pPr>
              <w:spacing w:after="0" w:line="252" w:lineRule="auto"/>
            </w:pPr>
            <w:r>
              <w:rPr>
                <w:sz w:val="18"/>
              </w:rPr>
              <w:t>担当者の手動見積りで開始可能</w:t>
            </w:r>
          </w:p>
        </w:tc>
        <w:tc>
          <w:tcPr>
            <w:tcW w:type="dxa" w:w="2880"/>
            <w:vAlign w:val="center"/>
            <w:tcMar>
              <w:top w:w="100" w:type="dxa"/>
              <w:start w:w="120" w:type="dxa"/>
              <w:bottom w:w="100" w:type="dxa"/>
              <w:end w:w="120" w:type="dxa"/>
            </w:tcMar>
          </w:tcPr>
          <w:p>
            <w:pPr>
              <w:spacing w:after="0" w:line="252" w:lineRule="auto"/>
            </w:pPr>
            <w:r>
              <w:rPr>
                <w:sz w:val="18"/>
              </w:rPr>
              <w:t>月間見積り件数増加後</w:t>
            </w:r>
          </w:p>
        </w:tc>
      </w:tr>
      <w:tr>
        <w:tc>
          <w:tcPr>
            <w:tcW w:type="dxa" w:w="2304"/>
            <w:vAlign w:val="center"/>
            <w:tcMar>
              <w:top w:w="100" w:type="dxa"/>
              <w:start w:w="120" w:type="dxa"/>
              <w:bottom w:w="100" w:type="dxa"/>
              <w:end w:w="120" w:type="dxa"/>
            </w:tcMar>
          </w:tcPr>
          <w:p>
            <w:pPr>
              <w:spacing w:after="0" w:line="252" w:lineRule="auto"/>
            </w:pPr>
            <w:r>
              <w:rPr>
                <w:sz w:val="18"/>
              </w:rPr>
              <w:t>会員登録・ログイン</w:t>
            </w:r>
          </w:p>
        </w:tc>
        <w:tc>
          <w:tcPr>
            <w:tcW w:type="dxa" w:w="5040"/>
            <w:vAlign w:val="center"/>
            <w:tcMar>
              <w:top w:w="100" w:type="dxa"/>
              <w:start w:w="120" w:type="dxa"/>
              <w:bottom w:w="100" w:type="dxa"/>
              <w:end w:w="120" w:type="dxa"/>
            </w:tcMar>
          </w:tcPr>
          <w:p>
            <w:pPr>
              <w:spacing w:after="0" w:line="252" w:lineRule="auto"/>
            </w:pPr>
            <w:r>
              <w:rPr>
                <w:sz w:val="18"/>
              </w:rPr>
              <w:t>離脱要因になり、初期売上に不要</w:t>
            </w:r>
          </w:p>
        </w:tc>
        <w:tc>
          <w:tcPr>
            <w:tcW w:type="dxa" w:w="2880"/>
            <w:vAlign w:val="center"/>
            <w:tcMar>
              <w:top w:w="100" w:type="dxa"/>
              <w:start w:w="120" w:type="dxa"/>
              <w:bottom w:w="100" w:type="dxa"/>
              <w:end w:w="120" w:type="dxa"/>
            </w:tcMar>
          </w:tcPr>
          <w:p>
            <w:pPr>
              <w:spacing w:after="0" w:line="252" w:lineRule="auto"/>
            </w:pPr>
            <w:r>
              <w:rPr>
                <w:sz w:val="18"/>
              </w:rPr>
              <w:t>再注文が増えた後</w:t>
            </w:r>
          </w:p>
        </w:tc>
      </w:tr>
      <w:tr>
        <w:tc>
          <w:tcPr>
            <w:tcW w:type="dxa" w:w="2304"/>
            <w:vAlign w:val="center"/>
            <w:tcMar>
              <w:top w:w="100" w:type="dxa"/>
              <w:start w:w="120" w:type="dxa"/>
              <w:bottom w:w="100" w:type="dxa"/>
              <w:end w:w="120" w:type="dxa"/>
            </w:tcMar>
          </w:tcPr>
          <w:p>
            <w:pPr>
              <w:spacing w:after="0" w:line="252" w:lineRule="auto"/>
            </w:pPr>
            <w:r>
              <w:rPr>
                <w:sz w:val="18"/>
              </w:rPr>
              <w:t>マイページ・注文履歴</w:t>
            </w:r>
          </w:p>
        </w:tc>
        <w:tc>
          <w:tcPr>
            <w:tcW w:type="dxa" w:w="5040"/>
            <w:vAlign w:val="center"/>
            <w:tcMar>
              <w:top w:w="100" w:type="dxa"/>
              <w:start w:w="120" w:type="dxa"/>
              <w:bottom w:w="100" w:type="dxa"/>
              <w:end w:w="120" w:type="dxa"/>
            </w:tcMar>
          </w:tcPr>
          <w:p>
            <w:pPr>
              <w:spacing w:after="0" w:line="252" w:lineRule="auto"/>
            </w:pPr>
            <w:r>
              <w:rPr>
                <w:sz w:val="18"/>
              </w:rPr>
              <w:t>初期運用では不要</w:t>
            </w:r>
          </w:p>
        </w:tc>
        <w:tc>
          <w:tcPr>
            <w:tcW w:type="dxa" w:w="2880"/>
            <w:vAlign w:val="center"/>
            <w:tcMar>
              <w:top w:w="100" w:type="dxa"/>
              <w:start w:w="120" w:type="dxa"/>
              <w:bottom w:w="100" w:type="dxa"/>
              <w:end w:w="120" w:type="dxa"/>
            </w:tcMar>
          </w:tcPr>
          <w:p>
            <w:pPr>
              <w:spacing w:after="0" w:line="252" w:lineRule="auto"/>
            </w:pPr>
            <w:r>
              <w:rPr>
                <w:sz w:val="18"/>
              </w:rPr>
              <w:t>会員機能導入時</w:t>
            </w:r>
          </w:p>
        </w:tc>
      </w:tr>
      <w:tr>
        <w:tc>
          <w:tcPr>
            <w:tcW w:type="dxa" w:w="2304"/>
            <w:vAlign w:val="center"/>
            <w:tcMar>
              <w:top w:w="100" w:type="dxa"/>
              <w:start w:w="120" w:type="dxa"/>
              <w:bottom w:w="100" w:type="dxa"/>
              <w:end w:w="120" w:type="dxa"/>
            </w:tcMar>
          </w:tcPr>
          <w:p>
            <w:pPr>
              <w:spacing w:after="0" w:line="252" w:lineRule="auto"/>
            </w:pPr>
            <w:r>
              <w:rPr>
                <w:sz w:val="18"/>
              </w:rPr>
              <w:t>オンライン決済</w:t>
            </w:r>
          </w:p>
        </w:tc>
        <w:tc>
          <w:tcPr>
            <w:tcW w:type="dxa" w:w="5040"/>
            <w:vAlign w:val="center"/>
            <w:tcMar>
              <w:top w:w="100" w:type="dxa"/>
              <w:start w:w="120" w:type="dxa"/>
              <w:bottom w:w="100" w:type="dxa"/>
              <w:end w:w="120" w:type="dxa"/>
            </w:tcMar>
          </w:tcPr>
          <w:p>
            <w:pPr>
              <w:spacing w:after="0" w:line="252" w:lineRule="auto"/>
            </w:pPr>
            <w:r>
              <w:rPr>
                <w:sz w:val="18"/>
              </w:rPr>
              <w:t>契約・返金・セキュリティ対応が増える</w:t>
            </w:r>
          </w:p>
        </w:tc>
        <w:tc>
          <w:tcPr>
            <w:tcW w:type="dxa" w:w="2880"/>
            <w:vAlign w:val="center"/>
            <w:tcMar>
              <w:top w:w="100" w:type="dxa"/>
              <w:start w:w="120" w:type="dxa"/>
              <w:bottom w:w="100" w:type="dxa"/>
              <w:end w:w="120" w:type="dxa"/>
            </w:tcMar>
          </w:tcPr>
          <w:p>
            <w:pPr>
              <w:spacing w:after="0" w:line="252" w:lineRule="auto"/>
            </w:pPr>
            <w:r>
              <w:rPr>
                <w:sz w:val="18"/>
              </w:rPr>
              <w:t>受注が安定した後</w:t>
            </w:r>
          </w:p>
        </w:tc>
      </w:tr>
      <w:tr>
        <w:tc>
          <w:tcPr>
            <w:tcW w:type="dxa" w:w="2304"/>
            <w:vAlign w:val="center"/>
            <w:tcMar>
              <w:top w:w="100" w:type="dxa"/>
              <w:start w:w="120" w:type="dxa"/>
              <w:bottom w:w="100" w:type="dxa"/>
              <w:end w:w="120" w:type="dxa"/>
            </w:tcMar>
          </w:tcPr>
          <w:p>
            <w:pPr>
              <w:spacing w:after="0" w:line="252" w:lineRule="auto"/>
            </w:pPr>
            <w:r>
              <w:rPr>
                <w:sz w:val="18"/>
              </w:rPr>
              <w:t>案件管理</w:t>
            </w:r>
          </w:p>
        </w:tc>
        <w:tc>
          <w:tcPr>
            <w:tcW w:type="dxa" w:w="5040"/>
            <w:vAlign w:val="center"/>
            <w:tcMar>
              <w:top w:w="100" w:type="dxa"/>
              <w:start w:w="120" w:type="dxa"/>
              <w:bottom w:w="100" w:type="dxa"/>
              <w:end w:w="120" w:type="dxa"/>
            </w:tcMar>
          </w:tcPr>
          <w:p>
            <w:pPr>
              <w:spacing w:after="0" w:line="252" w:lineRule="auto"/>
            </w:pPr>
            <w:r>
              <w:rPr>
                <w:sz w:val="18"/>
              </w:rPr>
              <w:t>メール・表計算で開始可能</w:t>
            </w:r>
          </w:p>
        </w:tc>
        <w:tc>
          <w:tcPr>
            <w:tcW w:type="dxa" w:w="2880"/>
            <w:vAlign w:val="center"/>
            <w:tcMar>
              <w:top w:w="100" w:type="dxa"/>
              <w:start w:w="120" w:type="dxa"/>
              <w:bottom w:w="100" w:type="dxa"/>
              <w:end w:w="120" w:type="dxa"/>
            </w:tcMar>
          </w:tcPr>
          <w:p>
            <w:pPr>
              <w:spacing w:after="0" w:line="252" w:lineRule="auto"/>
            </w:pPr>
            <w:r>
              <w:rPr>
                <w:sz w:val="18"/>
              </w:rPr>
              <w:t>対応漏れが発生する前</w:t>
            </w:r>
          </w:p>
        </w:tc>
      </w:tr>
      <w:tr>
        <w:tc>
          <w:tcPr>
            <w:tcW w:type="dxa" w:w="2304"/>
            <w:vAlign w:val="center"/>
            <w:tcMar>
              <w:top w:w="100" w:type="dxa"/>
              <w:start w:w="120" w:type="dxa"/>
              <w:bottom w:w="100" w:type="dxa"/>
              <w:end w:w="120" w:type="dxa"/>
            </w:tcMar>
          </w:tcPr>
          <w:p>
            <w:pPr>
              <w:spacing w:after="0" w:line="252" w:lineRule="auto"/>
            </w:pPr>
            <w:r>
              <w:rPr>
                <w:sz w:val="18"/>
              </w:rPr>
              <w:t>再注文機能</w:t>
            </w:r>
          </w:p>
        </w:tc>
        <w:tc>
          <w:tcPr>
            <w:tcW w:type="dxa" w:w="5040"/>
            <w:vAlign w:val="center"/>
            <w:tcMar>
              <w:top w:w="100" w:type="dxa"/>
              <w:start w:w="120" w:type="dxa"/>
              <w:bottom w:w="100" w:type="dxa"/>
              <w:end w:w="120" w:type="dxa"/>
            </w:tcMar>
          </w:tcPr>
          <w:p>
            <w:pPr>
              <w:spacing w:after="0" w:line="252" w:lineRule="auto"/>
            </w:pPr>
            <w:r>
              <w:rPr>
                <w:sz w:val="18"/>
              </w:rPr>
              <w:t>初期顧客数では手動対応可能</w:t>
            </w:r>
          </w:p>
        </w:tc>
        <w:tc>
          <w:tcPr>
            <w:tcW w:type="dxa" w:w="2880"/>
            <w:vAlign w:val="center"/>
            <w:tcMar>
              <w:top w:w="100" w:type="dxa"/>
              <w:start w:w="120" w:type="dxa"/>
              <w:bottom w:w="100" w:type="dxa"/>
              <w:end w:w="120" w:type="dxa"/>
            </w:tcMar>
          </w:tcPr>
          <w:p>
            <w:pPr>
              <w:spacing w:after="0" w:line="252" w:lineRule="auto"/>
            </w:pPr>
            <w:r>
              <w:rPr>
                <w:sz w:val="18"/>
              </w:rPr>
              <w:t>リピート注文増加後</w:t>
            </w:r>
          </w:p>
        </w:tc>
      </w:tr>
      <w:tr>
        <w:tc>
          <w:tcPr>
            <w:tcW w:type="dxa" w:w="2304"/>
            <w:vAlign w:val="center"/>
            <w:tcMar>
              <w:top w:w="100" w:type="dxa"/>
              <w:start w:w="120" w:type="dxa"/>
              <w:bottom w:w="100" w:type="dxa"/>
              <w:end w:w="120" w:type="dxa"/>
            </w:tcMar>
          </w:tcPr>
          <w:p>
            <w:pPr>
              <w:spacing w:after="0" w:line="252" w:lineRule="auto"/>
            </w:pPr>
            <w:r>
              <w:rPr>
                <w:sz w:val="18"/>
              </w:rPr>
              <w:t>デザインシミュレーター</w:t>
            </w:r>
          </w:p>
        </w:tc>
        <w:tc>
          <w:tcPr>
            <w:tcW w:type="dxa" w:w="5040"/>
            <w:vAlign w:val="center"/>
            <w:tcMar>
              <w:top w:w="100" w:type="dxa"/>
              <w:start w:w="120" w:type="dxa"/>
              <w:bottom w:w="100" w:type="dxa"/>
              <w:end w:w="120" w:type="dxa"/>
            </w:tcMar>
          </w:tcPr>
          <w:p>
            <w:pPr>
              <w:spacing w:after="0" w:line="252" w:lineRule="auto"/>
            </w:pPr>
            <w:r>
              <w:rPr>
                <w:sz w:val="18"/>
              </w:rPr>
              <w:t>工数が大きく公開を遅らせる</w:t>
            </w:r>
          </w:p>
        </w:tc>
        <w:tc>
          <w:tcPr>
            <w:tcW w:type="dxa" w:w="2880"/>
            <w:vAlign w:val="center"/>
            <w:tcMar>
              <w:top w:w="100" w:type="dxa"/>
              <w:start w:w="120" w:type="dxa"/>
              <w:bottom w:w="100" w:type="dxa"/>
              <w:end w:w="120" w:type="dxa"/>
            </w:tcMar>
          </w:tcPr>
          <w:p>
            <w:pPr>
              <w:spacing w:after="0" w:line="252" w:lineRule="auto"/>
            </w:pPr>
            <w:r>
              <w:rPr>
                <w:sz w:val="18"/>
              </w:rPr>
              <w:t>需要確認後</w:t>
            </w:r>
          </w:p>
        </w:tc>
      </w:tr>
      <w:tr>
        <w:tc>
          <w:tcPr>
            <w:tcW w:type="dxa" w:w="2304"/>
            <w:vAlign w:val="center"/>
            <w:tcMar>
              <w:top w:w="100" w:type="dxa"/>
              <w:start w:w="120" w:type="dxa"/>
              <w:bottom w:w="100" w:type="dxa"/>
              <w:end w:w="120" w:type="dxa"/>
            </w:tcMar>
          </w:tcPr>
          <w:p>
            <w:pPr>
              <w:spacing w:after="0" w:line="252" w:lineRule="auto"/>
            </w:pPr>
            <w:r>
              <w:rPr>
                <w:sz w:val="18"/>
              </w:rPr>
              <w:t>生産・在庫連携</w:t>
            </w:r>
          </w:p>
        </w:tc>
        <w:tc>
          <w:tcPr>
            <w:tcW w:type="dxa" w:w="5040"/>
            <w:vAlign w:val="center"/>
            <w:tcMar>
              <w:top w:w="100" w:type="dxa"/>
              <w:start w:w="120" w:type="dxa"/>
              <w:bottom w:w="100" w:type="dxa"/>
              <w:end w:w="120" w:type="dxa"/>
            </w:tcMar>
          </w:tcPr>
          <w:p>
            <w:pPr>
              <w:spacing w:after="0" w:line="252" w:lineRule="auto"/>
            </w:pPr>
            <w:r>
              <w:rPr>
                <w:sz w:val="18"/>
              </w:rPr>
              <w:t>業務要件未確定</w:t>
            </w:r>
          </w:p>
        </w:tc>
        <w:tc>
          <w:tcPr>
            <w:tcW w:type="dxa" w:w="2880"/>
            <w:vAlign w:val="center"/>
            <w:tcMar>
              <w:top w:w="100" w:type="dxa"/>
              <w:start w:w="120" w:type="dxa"/>
              <w:bottom w:w="100" w:type="dxa"/>
              <w:end w:w="120" w:type="dxa"/>
            </w:tcMar>
          </w:tcPr>
          <w:p>
            <w:pPr>
              <w:spacing w:after="0" w:line="252" w:lineRule="auto"/>
            </w:pPr>
            <w:r>
              <w:rPr>
                <w:sz w:val="18"/>
              </w:rPr>
              <w:t>運用フロー確定後</w:t>
            </w:r>
          </w:p>
        </w:tc>
      </w:tr>
    </w:tbl>
    <w:p>
      <w:pPr>
        <w:widowControl/>
        <w:spacing w:after="0"/>
      </w:pPr>
    </w:p>
    <w:p>
      <w:pPr>
        <w:pStyle w:val="Heading1"/>
        <w:keepNext/>
        <w:widowControl/>
      </w:pPr>
      <w:r>
        <w:t>4. 利用者と業務フロー</w:t>
      </w:r>
    </w:p>
    <w:p>
      <w:pPr>
        <w:pStyle w:val="Heading2"/>
        <w:keepNext/>
        <w:widowControl/>
      </w:pPr>
      <w:r>
        <w:t>4.1 利用者区分</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8"/>
            <w:vAlign w:val="center"/>
            <w:tcMar>
              <w:top w:w="100" w:type="dxa"/>
              <w:start w:w="120" w:type="dxa"/>
              <w:bottom w:w="100" w:type="dxa"/>
              <w:end w:w="120" w:type="dxa"/>
            </w:tcMar>
          </w:tcPr>
          <w:p>
            <w:pPr>
              <w:jc w:val="center"/>
            </w:pPr>
            <w:r>
              <w:rPr>
                <w:b/>
                <w:color w:val="FFFFFF"/>
                <w:sz w:val="18"/>
              </w:rPr>
              <w:t>利用者</w:t>
            </w:r>
          </w:p>
        </w:tc>
        <w:tc>
          <w:tcPr>
            <w:tcW w:type="dxa" w:w="7992"/>
            <w:shd w:fill="1F4E78"/>
            <w:vAlign w:val="center"/>
            <w:tcMar>
              <w:top w:w="100" w:type="dxa"/>
              <w:start w:w="120" w:type="dxa"/>
              <w:bottom w:w="100" w:type="dxa"/>
              <w:end w:w="120" w:type="dxa"/>
            </w:tcMar>
          </w:tcPr>
          <w:p>
            <w:pPr>
              <w:jc w:val="center"/>
            </w:pPr>
            <w:r>
              <w:rPr>
                <w:b/>
                <w:color w:val="FFFFFF"/>
                <w:sz w:val="18"/>
              </w:rPr>
              <w:t>権限・行動</w:t>
            </w:r>
          </w:p>
        </w:tc>
      </w:tr>
      <w:tr>
        <w:tc>
          <w:tcPr>
            <w:tcW w:type="dxa" w:w="2304"/>
            <w:vAlign w:val="center"/>
            <w:tcMar>
              <w:top w:w="100" w:type="dxa"/>
              <w:start w:w="120" w:type="dxa"/>
              <w:bottom w:w="100" w:type="dxa"/>
              <w:end w:w="120" w:type="dxa"/>
            </w:tcMar>
          </w:tcPr>
          <w:p>
            <w:pPr>
              <w:spacing w:after="0" w:line="252" w:lineRule="auto"/>
            </w:pPr>
            <w:r>
              <w:rPr>
                <w:sz w:val="18"/>
              </w:rPr>
              <w:t>一般閲覧者</w:t>
            </w:r>
          </w:p>
        </w:tc>
        <w:tc>
          <w:tcPr>
            <w:tcW w:type="dxa" w:w="7992"/>
            <w:vAlign w:val="center"/>
            <w:tcMar>
              <w:top w:w="100" w:type="dxa"/>
              <w:start w:w="120" w:type="dxa"/>
              <w:bottom w:w="100" w:type="dxa"/>
              <w:end w:w="120" w:type="dxa"/>
            </w:tcMar>
          </w:tcPr>
          <w:p>
            <w:pPr>
              <w:spacing w:after="0" w:line="252" w:lineRule="auto"/>
            </w:pPr>
            <w:r>
              <w:rPr>
                <w:sz w:val="18"/>
              </w:rPr>
              <w:t>全公開ページ閲覧、価格確認、制作事例確認、問い合わせ送信</w:t>
            </w:r>
          </w:p>
        </w:tc>
      </w:tr>
      <w:tr>
        <w:tc>
          <w:tcPr>
            <w:tcW w:type="dxa" w:w="2304"/>
            <w:vAlign w:val="center"/>
            <w:tcMar>
              <w:top w:w="100" w:type="dxa"/>
              <w:start w:w="120" w:type="dxa"/>
              <w:bottom w:w="100" w:type="dxa"/>
              <w:end w:w="120" w:type="dxa"/>
            </w:tcMar>
          </w:tcPr>
          <w:p>
            <w:pPr>
              <w:spacing w:after="0" w:line="252" w:lineRule="auto"/>
            </w:pPr>
            <w:r>
              <w:rPr>
                <w:sz w:val="18"/>
              </w:rPr>
              <w:t>サイト管理者</w:t>
            </w:r>
          </w:p>
        </w:tc>
        <w:tc>
          <w:tcPr>
            <w:tcW w:type="dxa" w:w="7992"/>
            <w:vAlign w:val="center"/>
            <w:tcMar>
              <w:top w:w="100" w:type="dxa"/>
              <w:start w:w="120" w:type="dxa"/>
              <w:bottom w:w="100" w:type="dxa"/>
              <w:end w:w="120" w:type="dxa"/>
            </w:tcMar>
          </w:tcPr>
          <w:p>
            <w:pPr>
              <w:spacing w:after="0" w:line="252" w:lineRule="auto"/>
            </w:pPr>
            <w:r>
              <w:rPr>
                <w:sz w:val="18"/>
              </w:rPr>
              <w:t>管理画面ログイン、公開情報更新、問い合わせ通知先設定</w:t>
            </w:r>
          </w:p>
        </w:tc>
      </w:tr>
      <w:tr>
        <w:tc>
          <w:tcPr>
            <w:tcW w:type="dxa" w:w="2304"/>
            <w:vAlign w:val="center"/>
            <w:tcMar>
              <w:top w:w="100" w:type="dxa"/>
              <w:start w:w="120" w:type="dxa"/>
              <w:bottom w:w="100" w:type="dxa"/>
              <w:end w:w="120" w:type="dxa"/>
            </w:tcMar>
          </w:tcPr>
          <w:p>
            <w:pPr>
              <w:spacing w:after="0" w:line="252" w:lineRule="auto"/>
            </w:pPr>
            <w:r>
              <w:rPr>
                <w:sz w:val="18"/>
              </w:rPr>
              <w:t>営業担当者</w:t>
            </w:r>
          </w:p>
        </w:tc>
        <w:tc>
          <w:tcPr>
            <w:tcW w:type="dxa" w:w="7992"/>
            <w:vAlign w:val="center"/>
            <w:tcMar>
              <w:top w:w="100" w:type="dxa"/>
              <w:start w:w="120" w:type="dxa"/>
              <w:bottom w:w="100" w:type="dxa"/>
              <w:end w:w="120" w:type="dxa"/>
            </w:tcMar>
          </w:tcPr>
          <w:p>
            <w:pPr>
              <w:spacing w:after="0" w:line="252" w:lineRule="auto"/>
            </w:pPr>
            <w:r>
              <w:rPr>
                <w:sz w:val="18"/>
              </w:rPr>
              <w:t>通知メールを受信し、顧客へ見積り・連絡を行う。管理画面権限は任意</w:t>
            </w:r>
          </w:p>
        </w:tc>
      </w:tr>
    </w:tbl>
    <w:p>
      <w:pPr>
        <w:widowControl/>
        <w:spacing w:after="0"/>
      </w:pPr>
    </w:p>
    <w:p>
      <w:pPr>
        <w:pStyle w:val="Heading2"/>
        <w:keepNext/>
        <w:widowControl/>
      </w:pPr>
      <w:r>
        <w:t>4.2 初期版業務フロー</w:t>
      </w:r>
    </w:p>
    <w:p>
      <w:pPr>
        <w:pStyle w:val="ListNumber"/>
        <w:widowControl/>
        <w:spacing w:after="40"/>
      </w:pPr>
      <w:r>
        <w:t>顧客がサイトへアクセスする。</w:t>
      </w:r>
    </w:p>
    <w:p>
      <w:pPr>
        <w:pStyle w:val="ListNumber"/>
        <w:widowControl/>
        <w:spacing w:after="40"/>
      </w:pPr>
      <w:r>
        <w:t>トップ、価格、制作事例、注文の流れ、FAQを確認する。</w:t>
      </w:r>
    </w:p>
    <w:p>
      <w:pPr>
        <w:pStyle w:val="ListNumber"/>
        <w:widowControl/>
        <w:spacing w:after="40"/>
      </w:pPr>
      <w:r>
        <w:t>問い合わせフォームを開く。</w:t>
      </w:r>
    </w:p>
    <w:p>
      <w:pPr>
        <w:pStyle w:val="ListNumber"/>
        <w:widowControl/>
        <w:spacing w:after="40"/>
      </w:pPr>
      <w:r>
        <w:t>氏名、連絡先、希望数量、デザイン準備状況等を入力し、必要に応じて画像を添付する。</w:t>
      </w:r>
    </w:p>
    <w:p>
      <w:pPr>
        <w:pStyle w:val="ListNumber"/>
        <w:widowControl/>
        <w:spacing w:after="40"/>
      </w:pPr>
      <w:r>
        <w:t>システムが入力値と添付ファイルを検証する。</w:t>
      </w:r>
    </w:p>
    <w:p>
      <w:pPr>
        <w:pStyle w:val="ListNumber"/>
        <w:widowControl/>
        <w:spacing w:after="40"/>
      </w:pPr>
      <w:r>
        <w:t>問い合わせをDBへ保存し、管理者通知メールと顧客自動返信メールを送信する。</w:t>
      </w:r>
    </w:p>
    <w:p>
      <w:pPr>
        <w:pStyle w:val="ListNumber"/>
        <w:widowControl/>
        <w:spacing w:after="40"/>
      </w:pPr>
      <w:r>
        <w:t>担当者が顧客へ連絡し、詳細確認・見積り・デザイン確認を行う。</w:t>
      </w:r>
    </w:p>
    <w:p>
      <w:pPr>
        <w:pStyle w:val="ListNumber"/>
        <w:widowControl/>
        <w:spacing w:after="40"/>
      </w:pPr>
      <w:r>
        <w:t>顧客が注文を確定し、以降の入金・製造・発送は既存業務で処理する。</w:t>
      </w:r>
    </w:p>
    <w:p>
      <w:pPr>
        <w:pStyle w:val="Heading1"/>
        <w:keepNext/>
        <w:widowControl/>
      </w:pPr>
      <w:r>
        <w:t>5. サイトマップ・画面一覧</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1F4E78"/>
            <w:vAlign w:val="center"/>
            <w:tcMar>
              <w:top w:w="100" w:type="dxa"/>
              <w:start w:w="120" w:type="dxa"/>
              <w:bottom w:w="100" w:type="dxa"/>
              <w:end w:w="120" w:type="dxa"/>
            </w:tcMar>
          </w:tcPr>
          <w:p>
            <w:pPr>
              <w:jc w:val="center"/>
            </w:pPr>
            <w:r>
              <w:rPr>
                <w:b/>
                <w:color w:val="FFFFFF"/>
                <w:sz w:val="17"/>
              </w:rPr>
              <w:t>画面ID</w:t>
            </w:r>
          </w:p>
        </w:tc>
        <w:tc>
          <w:tcPr>
            <w:tcW w:type="dxa" w:w="2088"/>
            <w:shd w:fill="1F4E78"/>
            <w:vAlign w:val="center"/>
            <w:tcMar>
              <w:top w:w="100" w:type="dxa"/>
              <w:start w:w="120" w:type="dxa"/>
              <w:bottom w:w="100" w:type="dxa"/>
              <w:end w:w="120" w:type="dxa"/>
            </w:tcMar>
          </w:tcPr>
          <w:p>
            <w:pPr>
              <w:jc w:val="center"/>
            </w:pPr>
            <w:r>
              <w:rPr>
                <w:b/>
                <w:color w:val="FFFFFF"/>
                <w:sz w:val="17"/>
              </w:rPr>
              <w:t>画面名</w:t>
            </w:r>
          </w:p>
        </w:tc>
        <w:tc>
          <w:tcPr>
            <w:tcW w:type="dxa" w:w="2304"/>
            <w:shd w:fill="1F4E78"/>
            <w:vAlign w:val="center"/>
            <w:tcMar>
              <w:top w:w="100" w:type="dxa"/>
              <w:start w:w="120" w:type="dxa"/>
              <w:bottom w:w="100" w:type="dxa"/>
              <w:end w:w="120" w:type="dxa"/>
            </w:tcMar>
          </w:tcPr>
          <w:p>
            <w:pPr>
              <w:jc w:val="center"/>
            </w:pPr>
            <w:r>
              <w:rPr>
                <w:b/>
                <w:color w:val="FFFFFF"/>
                <w:sz w:val="17"/>
              </w:rPr>
              <w:t>URL</w:t>
            </w:r>
          </w:p>
        </w:tc>
        <w:tc>
          <w:tcPr>
            <w:tcW w:type="dxa" w:w="4824"/>
            <w:shd w:fill="1F4E78"/>
            <w:vAlign w:val="center"/>
            <w:tcMar>
              <w:top w:w="100" w:type="dxa"/>
              <w:start w:w="120" w:type="dxa"/>
              <w:bottom w:w="100" w:type="dxa"/>
              <w:end w:w="120" w:type="dxa"/>
            </w:tcMar>
          </w:tcPr>
          <w:p>
            <w:pPr>
              <w:jc w:val="center"/>
            </w:pPr>
            <w:r>
              <w:rPr>
                <w:b/>
                <w:color w:val="FFFFFF"/>
                <w:sz w:val="17"/>
              </w:rPr>
              <w:t>目的</w:t>
            </w:r>
          </w:p>
        </w:tc>
      </w:tr>
      <w:tr>
        <w:tc>
          <w:tcPr>
            <w:tcW w:type="dxa" w:w="1152"/>
            <w:vAlign w:val="center"/>
            <w:tcMar>
              <w:top w:w="100" w:type="dxa"/>
              <w:start w:w="120" w:type="dxa"/>
              <w:bottom w:w="100" w:type="dxa"/>
              <w:end w:w="120" w:type="dxa"/>
            </w:tcMar>
          </w:tcPr>
          <w:p>
            <w:pPr>
              <w:spacing w:after="0" w:line="252" w:lineRule="auto"/>
            </w:pPr>
            <w:r>
              <w:rPr>
                <w:sz w:val="17"/>
              </w:rPr>
              <w:t>PUB-001</w:t>
            </w:r>
          </w:p>
        </w:tc>
        <w:tc>
          <w:tcPr>
            <w:tcW w:type="dxa" w:w="2088"/>
            <w:vAlign w:val="center"/>
            <w:tcMar>
              <w:top w:w="100" w:type="dxa"/>
              <w:start w:w="120" w:type="dxa"/>
              <w:bottom w:w="100" w:type="dxa"/>
              <w:end w:w="120" w:type="dxa"/>
            </w:tcMar>
          </w:tcPr>
          <w:p>
            <w:pPr>
              <w:spacing w:after="0" w:line="252" w:lineRule="auto"/>
            </w:pPr>
            <w:r>
              <w:rPr>
                <w:sz w:val="17"/>
              </w:rPr>
              <w:t>トップ</w:t>
            </w:r>
          </w:p>
        </w:tc>
        <w:tc>
          <w:tcPr>
            <w:tcW w:type="dxa" w:w="2304"/>
            <w:vAlign w:val="center"/>
            <w:tcMar>
              <w:top w:w="100" w:type="dxa"/>
              <w:start w:w="120" w:type="dxa"/>
              <w:bottom w:w="100" w:type="dxa"/>
              <w:end w:w="120" w:type="dxa"/>
            </w:tcMar>
          </w:tcPr>
          <w:p>
            <w:pPr>
              <w:spacing w:after="0" w:line="252" w:lineRule="auto"/>
            </w:pPr>
            <w:r>
              <w:rPr>
                <w:sz w:val="17"/>
              </w:rPr>
              <w:t>/</w:t>
            </w:r>
          </w:p>
        </w:tc>
        <w:tc>
          <w:tcPr>
            <w:tcW w:type="dxa" w:w="4824"/>
            <w:vAlign w:val="center"/>
            <w:tcMar>
              <w:top w:w="100" w:type="dxa"/>
              <w:start w:w="120" w:type="dxa"/>
              <w:bottom w:w="100" w:type="dxa"/>
              <w:end w:w="120" w:type="dxa"/>
            </w:tcMar>
          </w:tcPr>
          <w:p>
            <w:pPr>
              <w:spacing w:after="0" w:line="252" w:lineRule="auto"/>
            </w:pPr>
            <w:r>
              <w:rPr>
                <w:sz w:val="17"/>
              </w:rPr>
              <w:t>商品価値を伝え、価格・事例・問い合わせへ誘導</w:t>
            </w:r>
          </w:p>
        </w:tc>
      </w:tr>
      <w:tr>
        <w:tc>
          <w:tcPr>
            <w:tcW w:type="dxa" w:w="1152"/>
            <w:vAlign w:val="center"/>
            <w:tcMar>
              <w:top w:w="100" w:type="dxa"/>
              <w:start w:w="120" w:type="dxa"/>
              <w:bottom w:w="100" w:type="dxa"/>
              <w:end w:w="120" w:type="dxa"/>
            </w:tcMar>
          </w:tcPr>
          <w:p>
            <w:pPr>
              <w:spacing w:after="0" w:line="252" w:lineRule="auto"/>
            </w:pPr>
            <w:r>
              <w:rPr>
                <w:sz w:val="17"/>
              </w:rPr>
              <w:t>PUB-002</w:t>
            </w:r>
          </w:p>
        </w:tc>
        <w:tc>
          <w:tcPr>
            <w:tcW w:type="dxa" w:w="2088"/>
            <w:vAlign w:val="center"/>
            <w:tcMar>
              <w:top w:w="100" w:type="dxa"/>
              <w:start w:w="120" w:type="dxa"/>
              <w:bottom w:w="100" w:type="dxa"/>
              <w:end w:w="120" w:type="dxa"/>
            </w:tcMar>
          </w:tcPr>
          <w:p>
            <w:pPr>
              <w:spacing w:after="0" w:line="252" w:lineRule="auto"/>
            </w:pPr>
            <w:r>
              <w:rPr>
                <w:sz w:val="17"/>
              </w:rPr>
              <w:t>商品・特徴</w:t>
            </w:r>
          </w:p>
        </w:tc>
        <w:tc>
          <w:tcPr>
            <w:tcW w:type="dxa" w:w="2304"/>
            <w:vAlign w:val="center"/>
            <w:tcMar>
              <w:top w:w="100" w:type="dxa"/>
              <w:start w:w="120" w:type="dxa"/>
              <w:bottom w:w="100" w:type="dxa"/>
              <w:end w:w="120" w:type="dxa"/>
            </w:tcMar>
          </w:tcPr>
          <w:p>
            <w:pPr>
              <w:spacing w:after="0" w:line="252" w:lineRule="auto"/>
            </w:pPr>
            <w:r>
              <w:rPr>
                <w:sz w:val="17"/>
              </w:rPr>
              <w:t>/features</w:t>
            </w:r>
          </w:p>
        </w:tc>
        <w:tc>
          <w:tcPr>
            <w:tcW w:type="dxa" w:w="4824"/>
            <w:vAlign w:val="center"/>
            <w:tcMar>
              <w:top w:w="100" w:type="dxa"/>
              <w:start w:w="120" w:type="dxa"/>
              <w:bottom w:w="100" w:type="dxa"/>
              <w:end w:w="120" w:type="dxa"/>
            </w:tcMar>
          </w:tcPr>
          <w:p>
            <w:pPr>
              <w:spacing w:after="0" w:line="252" w:lineRule="auto"/>
            </w:pPr>
            <w:r>
              <w:rPr>
                <w:sz w:val="17"/>
              </w:rPr>
              <w:t>商品、品質、強みを説明</w:t>
            </w:r>
          </w:p>
        </w:tc>
      </w:tr>
      <w:tr>
        <w:tc>
          <w:tcPr>
            <w:tcW w:type="dxa" w:w="1152"/>
            <w:vAlign w:val="center"/>
            <w:tcMar>
              <w:top w:w="100" w:type="dxa"/>
              <w:start w:w="120" w:type="dxa"/>
              <w:bottom w:w="100" w:type="dxa"/>
              <w:end w:w="120" w:type="dxa"/>
            </w:tcMar>
          </w:tcPr>
          <w:p>
            <w:pPr>
              <w:spacing w:after="0" w:line="252" w:lineRule="auto"/>
            </w:pPr>
            <w:r>
              <w:rPr>
                <w:sz w:val="17"/>
              </w:rPr>
              <w:t>PUB-003</w:t>
            </w:r>
          </w:p>
        </w:tc>
        <w:tc>
          <w:tcPr>
            <w:tcW w:type="dxa" w:w="2088"/>
            <w:vAlign w:val="center"/>
            <w:tcMar>
              <w:top w:w="100" w:type="dxa"/>
              <w:start w:w="120" w:type="dxa"/>
              <w:bottom w:w="100" w:type="dxa"/>
              <w:end w:w="120" w:type="dxa"/>
            </w:tcMar>
          </w:tcPr>
          <w:p>
            <w:pPr>
              <w:spacing w:after="0" w:line="252" w:lineRule="auto"/>
            </w:pPr>
            <w:r>
              <w:rPr>
                <w:sz w:val="17"/>
              </w:rPr>
              <w:t>価格・サイズ</w:t>
            </w:r>
          </w:p>
        </w:tc>
        <w:tc>
          <w:tcPr>
            <w:tcW w:type="dxa" w:w="2304"/>
            <w:vAlign w:val="center"/>
            <w:tcMar>
              <w:top w:w="100" w:type="dxa"/>
              <w:start w:w="120" w:type="dxa"/>
              <w:bottom w:w="100" w:type="dxa"/>
              <w:end w:w="120" w:type="dxa"/>
            </w:tcMar>
          </w:tcPr>
          <w:p>
            <w:pPr>
              <w:spacing w:after="0" w:line="252" w:lineRule="auto"/>
            </w:pPr>
            <w:r>
              <w:rPr>
                <w:sz w:val="17"/>
              </w:rPr>
              <w:t>/price</w:t>
            </w:r>
          </w:p>
        </w:tc>
        <w:tc>
          <w:tcPr>
            <w:tcW w:type="dxa" w:w="4824"/>
            <w:vAlign w:val="center"/>
            <w:tcMar>
              <w:top w:w="100" w:type="dxa"/>
              <w:start w:w="120" w:type="dxa"/>
              <w:bottom w:w="100" w:type="dxa"/>
              <w:end w:w="120" w:type="dxa"/>
            </w:tcMar>
          </w:tcPr>
          <w:p>
            <w:pPr>
              <w:spacing w:after="0" w:line="252" w:lineRule="auto"/>
            </w:pPr>
            <w:r>
              <w:rPr>
                <w:sz w:val="17"/>
              </w:rPr>
              <w:t>数量別価格、サイズ、送料、納期目安を提示</w:t>
            </w:r>
          </w:p>
        </w:tc>
      </w:tr>
      <w:tr>
        <w:tc>
          <w:tcPr>
            <w:tcW w:type="dxa" w:w="1152"/>
            <w:vAlign w:val="center"/>
            <w:tcMar>
              <w:top w:w="100" w:type="dxa"/>
              <w:start w:w="120" w:type="dxa"/>
              <w:bottom w:w="100" w:type="dxa"/>
              <w:end w:w="120" w:type="dxa"/>
            </w:tcMar>
          </w:tcPr>
          <w:p>
            <w:pPr>
              <w:spacing w:after="0" w:line="252" w:lineRule="auto"/>
            </w:pPr>
            <w:r>
              <w:rPr>
                <w:sz w:val="17"/>
              </w:rPr>
              <w:t>PUB-004</w:t>
            </w:r>
          </w:p>
        </w:tc>
        <w:tc>
          <w:tcPr>
            <w:tcW w:type="dxa" w:w="2088"/>
            <w:vAlign w:val="center"/>
            <w:tcMar>
              <w:top w:w="100" w:type="dxa"/>
              <w:start w:w="120" w:type="dxa"/>
              <w:bottom w:w="100" w:type="dxa"/>
              <w:end w:w="120" w:type="dxa"/>
            </w:tcMar>
          </w:tcPr>
          <w:p>
            <w:pPr>
              <w:spacing w:after="0" w:line="252" w:lineRule="auto"/>
            </w:pPr>
            <w:r>
              <w:rPr>
                <w:sz w:val="17"/>
              </w:rPr>
              <w:t>制作事例一覧</w:t>
            </w:r>
          </w:p>
        </w:tc>
        <w:tc>
          <w:tcPr>
            <w:tcW w:type="dxa" w:w="2304"/>
            <w:vAlign w:val="center"/>
            <w:tcMar>
              <w:top w:w="100" w:type="dxa"/>
              <w:start w:w="120" w:type="dxa"/>
              <w:bottom w:w="100" w:type="dxa"/>
              <w:end w:w="120" w:type="dxa"/>
            </w:tcMar>
          </w:tcPr>
          <w:p>
            <w:pPr>
              <w:spacing w:after="0" w:line="252" w:lineRule="auto"/>
            </w:pPr>
            <w:r>
              <w:rPr>
                <w:sz w:val="17"/>
              </w:rPr>
              <w:t>/cases</w:t>
            </w:r>
          </w:p>
        </w:tc>
        <w:tc>
          <w:tcPr>
            <w:tcW w:type="dxa" w:w="4824"/>
            <w:vAlign w:val="center"/>
            <w:tcMar>
              <w:top w:w="100" w:type="dxa"/>
              <w:start w:w="120" w:type="dxa"/>
              <w:bottom w:w="100" w:type="dxa"/>
              <w:end w:w="120" w:type="dxa"/>
            </w:tcMar>
          </w:tcPr>
          <w:p>
            <w:pPr>
              <w:spacing w:after="0" w:line="252" w:lineRule="auto"/>
            </w:pPr>
            <w:r>
              <w:rPr>
                <w:sz w:val="17"/>
              </w:rPr>
              <w:t>事例を見せ、相談の具体化を促進</w:t>
            </w:r>
          </w:p>
        </w:tc>
      </w:tr>
      <w:tr>
        <w:tc>
          <w:tcPr>
            <w:tcW w:type="dxa" w:w="1152"/>
            <w:vAlign w:val="center"/>
            <w:tcMar>
              <w:top w:w="100" w:type="dxa"/>
              <w:start w:w="120" w:type="dxa"/>
              <w:bottom w:w="100" w:type="dxa"/>
              <w:end w:w="120" w:type="dxa"/>
            </w:tcMar>
          </w:tcPr>
          <w:p>
            <w:pPr>
              <w:spacing w:after="0" w:line="252" w:lineRule="auto"/>
            </w:pPr>
            <w:r>
              <w:rPr>
                <w:sz w:val="17"/>
              </w:rPr>
              <w:t>PUB-005</w:t>
            </w:r>
          </w:p>
        </w:tc>
        <w:tc>
          <w:tcPr>
            <w:tcW w:type="dxa" w:w="2088"/>
            <w:vAlign w:val="center"/>
            <w:tcMar>
              <w:top w:w="100" w:type="dxa"/>
              <w:start w:w="120" w:type="dxa"/>
              <w:bottom w:w="100" w:type="dxa"/>
              <w:end w:w="120" w:type="dxa"/>
            </w:tcMar>
          </w:tcPr>
          <w:p>
            <w:pPr>
              <w:spacing w:after="0" w:line="252" w:lineRule="auto"/>
            </w:pPr>
            <w:r>
              <w:rPr>
                <w:sz w:val="17"/>
              </w:rPr>
              <w:t>制作事例詳細</w:t>
            </w:r>
          </w:p>
        </w:tc>
        <w:tc>
          <w:tcPr>
            <w:tcW w:type="dxa" w:w="2304"/>
            <w:vAlign w:val="center"/>
            <w:tcMar>
              <w:top w:w="100" w:type="dxa"/>
              <w:start w:w="120" w:type="dxa"/>
              <w:bottom w:w="100" w:type="dxa"/>
              <w:end w:w="120" w:type="dxa"/>
            </w:tcMar>
          </w:tcPr>
          <w:p>
            <w:pPr>
              <w:spacing w:after="0" w:line="252" w:lineRule="auto"/>
            </w:pPr>
            <w:r>
              <w:rPr>
                <w:sz w:val="17"/>
              </w:rPr>
              <w:t>/cases/{slug}</w:t>
            </w:r>
          </w:p>
        </w:tc>
        <w:tc>
          <w:tcPr>
            <w:tcW w:type="dxa" w:w="4824"/>
            <w:vAlign w:val="center"/>
            <w:tcMar>
              <w:top w:w="100" w:type="dxa"/>
              <w:start w:w="120" w:type="dxa"/>
              <w:bottom w:w="100" w:type="dxa"/>
              <w:end w:w="120" w:type="dxa"/>
            </w:tcMar>
          </w:tcPr>
          <w:p>
            <w:pPr>
              <w:spacing w:after="0" w:line="252" w:lineRule="auto"/>
            </w:pPr>
            <w:r>
              <w:rPr>
                <w:sz w:val="17"/>
              </w:rPr>
              <w:t>事例詳細から問い合わせへ誘導</w:t>
            </w:r>
          </w:p>
        </w:tc>
      </w:tr>
      <w:tr>
        <w:tc>
          <w:tcPr>
            <w:tcW w:type="dxa" w:w="1152"/>
            <w:vAlign w:val="center"/>
            <w:tcMar>
              <w:top w:w="100" w:type="dxa"/>
              <w:start w:w="120" w:type="dxa"/>
              <w:bottom w:w="100" w:type="dxa"/>
              <w:end w:w="120" w:type="dxa"/>
            </w:tcMar>
          </w:tcPr>
          <w:p>
            <w:pPr>
              <w:spacing w:after="0" w:line="252" w:lineRule="auto"/>
            </w:pPr>
            <w:r>
              <w:rPr>
                <w:sz w:val="17"/>
              </w:rPr>
              <w:t>PUB-006</w:t>
            </w:r>
          </w:p>
        </w:tc>
        <w:tc>
          <w:tcPr>
            <w:tcW w:type="dxa" w:w="2088"/>
            <w:vAlign w:val="center"/>
            <w:tcMar>
              <w:top w:w="100" w:type="dxa"/>
              <w:start w:w="120" w:type="dxa"/>
              <w:bottom w:w="100" w:type="dxa"/>
              <w:end w:w="120" w:type="dxa"/>
            </w:tcMar>
          </w:tcPr>
          <w:p>
            <w:pPr>
              <w:spacing w:after="0" w:line="252" w:lineRule="auto"/>
            </w:pPr>
            <w:r>
              <w:rPr>
                <w:sz w:val="17"/>
              </w:rPr>
              <w:t>注文の流れ</w:t>
            </w:r>
          </w:p>
        </w:tc>
        <w:tc>
          <w:tcPr>
            <w:tcW w:type="dxa" w:w="2304"/>
            <w:vAlign w:val="center"/>
            <w:tcMar>
              <w:top w:w="100" w:type="dxa"/>
              <w:start w:w="120" w:type="dxa"/>
              <w:bottom w:w="100" w:type="dxa"/>
              <w:end w:w="120" w:type="dxa"/>
            </w:tcMar>
          </w:tcPr>
          <w:p>
            <w:pPr>
              <w:spacing w:after="0" w:line="252" w:lineRule="auto"/>
            </w:pPr>
            <w:r>
              <w:rPr>
                <w:sz w:val="17"/>
              </w:rPr>
              <w:t>/flow</w:t>
            </w:r>
          </w:p>
        </w:tc>
        <w:tc>
          <w:tcPr>
            <w:tcW w:type="dxa" w:w="4824"/>
            <w:vAlign w:val="center"/>
            <w:tcMar>
              <w:top w:w="100" w:type="dxa"/>
              <w:start w:w="120" w:type="dxa"/>
              <w:bottom w:w="100" w:type="dxa"/>
              <w:end w:w="120" w:type="dxa"/>
            </w:tcMar>
          </w:tcPr>
          <w:p>
            <w:pPr>
              <w:spacing w:after="0" w:line="252" w:lineRule="auto"/>
            </w:pPr>
            <w:r>
              <w:rPr>
                <w:sz w:val="17"/>
              </w:rPr>
              <w:t>問い合わせから納品までを説明</w:t>
            </w:r>
          </w:p>
        </w:tc>
      </w:tr>
      <w:tr>
        <w:tc>
          <w:tcPr>
            <w:tcW w:type="dxa" w:w="1152"/>
            <w:vAlign w:val="center"/>
            <w:tcMar>
              <w:top w:w="100" w:type="dxa"/>
              <w:start w:w="120" w:type="dxa"/>
              <w:bottom w:w="100" w:type="dxa"/>
              <w:end w:w="120" w:type="dxa"/>
            </w:tcMar>
          </w:tcPr>
          <w:p>
            <w:pPr>
              <w:spacing w:after="0" w:line="252" w:lineRule="auto"/>
            </w:pPr>
            <w:r>
              <w:rPr>
                <w:sz w:val="17"/>
              </w:rPr>
              <w:t>PUB-007</w:t>
            </w:r>
          </w:p>
        </w:tc>
        <w:tc>
          <w:tcPr>
            <w:tcW w:type="dxa" w:w="2088"/>
            <w:vAlign w:val="center"/>
            <w:tcMar>
              <w:top w:w="100" w:type="dxa"/>
              <w:start w:w="120" w:type="dxa"/>
              <w:bottom w:w="100" w:type="dxa"/>
              <w:end w:w="120" w:type="dxa"/>
            </w:tcMar>
          </w:tcPr>
          <w:p>
            <w:pPr>
              <w:spacing w:after="0" w:line="252" w:lineRule="auto"/>
            </w:pPr>
            <w:r>
              <w:rPr>
                <w:sz w:val="17"/>
              </w:rPr>
              <w:t>FAQ・注意事項</w:t>
            </w:r>
          </w:p>
        </w:tc>
        <w:tc>
          <w:tcPr>
            <w:tcW w:type="dxa" w:w="2304"/>
            <w:vAlign w:val="center"/>
            <w:tcMar>
              <w:top w:w="100" w:type="dxa"/>
              <w:start w:w="120" w:type="dxa"/>
              <w:bottom w:w="100" w:type="dxa"/>
              <w:end w:w="120" w:type="dxa"/>
            </w:tcMar>
          </w:tcPr>
          <w:p>
            <w:pPr>
              <w:spacing w:after="0" w:line="252" w:lineRule="auto"/>
            </w:pPr>
            <w:r>
              <w:rPr>
                <w:sz w:val="17"/>
              </w:rPr>
              <w:t>/faq</w:t>
            </w:r>
          </w:p>
        </w:tc>
        <w:tc>
          <w:tcPr>
            <w:tcW w:type="dxa" w:w="4824"/>
            <w:vAlign w:val="center"/>
            <w:tcMar>
              <w:top w:w="100" w:type="dxa"/>
              <w:start w:w="120" w:type="dxa"/>
              <w:bottom w:w="100" w:type="dxa"/>
              <w:end w:w="120" w:type="dxa"/>
            </w:tcMar>
          </w:tcPr>
          <w:p>
            <w:pPr>
              <w:spacing w:after="0" w:line="252" w:lineRule="auto"/>
            </w:pPr>
            <w:r>
              <w:rPr>
                <w:sz w:val="17"/>
              </w:rPr>
              <w:t>不安、送料、修正、キャンセル条件を明示</w:t>
            </w:r>
          </w:p>
        </w:tc>
      </w:tr>
      <w:tr>
        <w:tc>
          <w:tcPr>
            <w:tcW w:type="dxa" w:w="1152"/>
            <w:vAlign w:val="center"/>
            <w:tcMar>
              <w:top w:w="100" w:type="dxa"/>
              <w:start w:w="120" w:type="dxa"/>
              <w:bottom w:w="100" w:type="dxa"/>
              <w:end w:w="120" w:type="dxa"/>
            </w:tcMar>
          </w:tcPr>
          <w:p>
            <w:pPr>
              <w:spacing w:after="0" w:line="252" w:lineRule="auto"/>
            </w:pPr>
            <w:r>
              <w:rPr>
                <w:sz w:val="17"/>
              </w:rPr>
              <w:t>PUB-008</w:t>
            </w:r>
          </w:p>
        </w:tc>
        <w:tc>
          <w:tcPr>
            <w:tcW w:type="dxa" w:w="2088"/>
            <w:vAlign w:val="center"/>
            <w:tcMar>
              <w:top w:w="100" w:type="dxa"/>
              <w:start w:w="120" w:type="dxa"/>
              <w:bottom w:w="100" w:type="dxa"/>
              <w:end w:w="120" w:type="dxa"/>
            </w:tcMar>
          </w:tcPr>
          <w:p>
            <w:pPr>
              <w:spacing w:after="0" w:line="252" w:lineRule="auto"/>
            </w:pPr>
            <w:r>
              <w:rPr>
                <w:sz w:val="17"/>
              </w:rPr>
              <w:t>問い合わせ</w:t>
            </w:r>
          </w:p>
        </w:tc>
        <w:tc>
          <w:tcPr>
            <w:tcW w:type="dxa" w:w="2304"/>
            <w:vAlign w:val="center"/>
            <w:tcMar>
              <w:top w:w="100" w:type="dxa"/>
              <w:start w:w="120" w:type="dxa"/>
              <w:bottom w:w="100" w:type="dxa"/>
              <w:end w:w="120" w:type="dxa"/>
            </w:tcMar>
          </w:tcPr>
          <w:p>
            <w:pPr>
              <w:spacing w:after="0" w:line="252" w:lineRule="auto"/>
            </w:pPr>
            <w:r>
              <w:rPr>
                <w:sz w:val="17"/>
              </w:rPr>
              <w:t>/contact</w:t>
            </w:r>
          </w:p>
        </w:tc>
        <w:tc>
          <w:tcPr>
            <w:tcW w:type="dxa" w:w="4824"/>
            <w:vAlign w:val="center"/>
            <w:tcMar>
              <w:top w:w="100" w:type="dxa"/>
              <w:start w:w="120" w:type="dxa"/>
              <w:bottom w:w="100" w:type="dxa"/>
              <w:end w:w="120" w:type="dxa"/>
            </w:tcMar>
          </w:tcPr>
          <w:p>
            <w:pPr>
              <w:spacing w:after="0" w:line="252" w:lineRule="auto"/>
            </w:pPr>
            <w:r>
              <w:rPr>
                <w:sz w:val="17"/>
              </w:rPr>
              <w:t>簡単な問い合わせ・画像送信</w:t>
            </w:r>
          </w:p>
        </w:tc>
      </w:tr>
      <w:tr>
        <w:tc>
          <w:tcPr>
            <w:tcW w:type="dxa" w:w="1152"/>
            <w:vAlign w:val="center"/>
            <w:tcMar>
              <w:top w:w="100" w:type="dxa"/>
              <w:start w:w="120" w:type="dxa"/>
              <w:bottom w:w="100" w:type="dxa"/>
              <w:end w:w="120" w:type="dxa"/>
            </w:tcMar>
          </w:tcPr>
          <w:p>
            <w:pPr>
              <w:spacing w:after="0" w:line="252" w:lineRule="auto"/>
            </w:pPr>
            <w:r>
              <w:rPr>
                <w:sz w:val="17"/>
              </w:rPr>
              <w:t>PUB-009</w:t>
            </w:r>
          </w:p>
        </w:tc>
        <w:tc>
          <w:tcPr>
            <w:tcW w:type="dxa" w:w="2088"/>
            <w:vAlign w:val="center"/>
            <w:tcMar>
              <w:top w:w="100" w:type="dxa"/>
              <w:start w:w="120" w:type="dxa"/>
              <w:bottom w:w="100" w:type="dxa"/>
              <w:end w:w="120" w:type="dxa"/>
            </w:tcMar>
          </w:tcPr>
          <w:p>
            <w:pPr>
              <w:spacing w:after="0" w:line="252" w:lineRule="auto"/>
            </w:pPr>
            <w:r>
              <w:rPr>
                <w:sz w:val="17"/>
              </w:rPr>
              <w:t>送信完了</w:t>
            </w:r>
          </w:p>
        </w:tc>
        <w:tc>
          <w:tcPr>
            <w:tcW w:type="dxa" w:w="2304"/>
            <w:vAlign w:val="center"/>
            <w:tcMar>
              <w:top w:w="100" w:type="dxa"/>
              <w:start w:w="120" w:type="dxa"/>
              <w:bottom w:w="100" w:type="dxa"/>
              <w:end w:w="120" w:type="dxa"/>
            </w:tcMar>
          </w:tcPr>
          <w:p>
            <w:pPr>
              <w:spacing w:after="0" w:line="252" w:lineRule="auto"/>
            </w:pPr>
            <w:r>
              <w:rPr>
                <w:sz w:val="17"/>
              </w:rPr>
              <w:t>/contact/complete</w:t>
            </w:r>
          </w:p>
        </w:tc>
        <w:tc>
          <w:tcPr>
            <w:tcW w:type="dxa" w:w="4824"/>
            <w:vAlign w:val="center"/>
            <w:tcMar>
              <w:top w:w="100" w:type="dxa"/>
              <w:start w:w="120" w:type="dxa"/>
              <w:bottom w:w="100" w:type="dxa"/>
              <w:end w:w="120" w:type="dxa"/>
            </w:tcMar>
          </w:tcPr>
          <w:p>
            <w:pPr>
              <w:spacing w:after="0" w:line="252" w:lineRule="auto"/>
            </w:pPr>
            <w:r>
              <w:rPr>
                <w:sz w:val="17"/>
              </w:rPr>
              <w:t>受付完了と次の流れを案内</w:t>
            </w:r>
          </w:p>
        </w:tc>
      </w:tr>
      <w:tr>
        <w:tc>
          <w:tcPr>
            <w:tcW w:type="dxa" w:w="1152"/>
            <w:vAlign w:val="center"/>
            <w:tcMar>
              <w:top w:w="100" w:type="dxa"/>
              <w:start w:w="120" w:type="dxa"/>
              <w:bottom w:w="100" w:type="dxa"/>
              <w:end w:w="120" w:type="dxa"/>
            </w:tcMar>
          </w:tcPr>
          <w:p>
            <w:pPr>
              <w:spacing w:after="0" w:line="252" w:lineRule="auto"/>
            </w:pPr>
            <w:r>
              <w:rPr>
                <w:sz w:val="17"/>
              </w:rPr>
              <w:t>ADM-001</w:t>
            </w:r>
          </w:p>
        </w:tc>
        <w:tc>
          <w:tcPr>
            <w:tcW w:type="dxa" w:w="2088"/>
            <w:vAlign w:val="center"/>
            <w:tcMar>
              <w:top w:w="100" w:type="dxa"/>
              <w:start w:w="120" w:type="dxa"/>
              <w:bottom w:w="100" w:type="dxa"/>
              <w:end w:w="120" w:type="dxa"/>
            </w:tcMar>
          </w:tcPr>
          <w:p>
            <w:pPr>
              <w:spacing w:after="0" w:line="252" w:lineRule="auto"/>
            </w:pPr>
            <w:r>
              <w:rPr>
                <w:sz w:val="17"/>
              </w:rPr>
              <w:t>管理者ログイン</w:t>
            </w:r>
          </w:p>
        </w:tc>
        <w:tc>
          <w:tcPr>
            <w:tcW w:type="dxa" w:w="2304"/>
            <w:vAlign w:val="center"/>
            <w:tcMar>
              <w:top w:w="100" w:type="dxa"/>
              <w:start w:w="120" w:type="dxa"/>
              <w:bottom w:w="100" w:type="dxa"/>
              <w:end w:w="120" w:type="dxa"/>
            </w:tcMar>
          </w:tcPr>
          <w:p>
            <w:pPr>
              <w:spacing w:after="0" w:line="252" w:lineRule="auto"/>
            </w:pPr>
            <w:r>
              <w:rPr>
                <w:sz w:val="17"/>
              </w:rPr>
              <w:t>/admin/login</w:t>
            </w:r>
          </w:p>
        </w:tc>
        <w:tc>
          <w:tcPr>
            <w:tcW w:type="dxa" w:w="4824"/>
            <w:vAlign w:val="center"/>
            <w:tcMar>
              <w:top w:w="100" w:type="dxa"/>
              <w:start w:w="120" w:type="dxa"/>
              <w:bottom w:w="100" w:type="dxa"/>
              <w:end w:w="120" w:type="dxa"/>
            </w:tcMar>
          </w:tcPr>
          <w:p>
            <w:pPr>
              <w:spacing w:after="0" w:line="252" w:lineRule="auto"/>
            </w:pPr>
            <w:r>
              <w:rPr>
                <w:sz w:val="17"/>
              </w:rPr>
              <w:t>認証</w:t>
            </w:r>
          </w:p>
        </w:tc>
      </w:tr>
      <w:tr>
        <w:tc>
          <w:tcPr>
            <w:tcW w:type="dxa" w:w="1152"/>
            <w:vAlign w:val="center"/>
            <w:tcMar>
              <w:top w:w="100" w:type="dxa"/>
              <w:start w:w="120" w:type="dxa"/>
              <w:bottom w:w="100" w:type="dxa"/>
              <w:end w:w="120" w:type="dxa"/>
            </w:tcMar>
          </w:tcPr>
          <w:p>
            <w:pPr>
              <w:spacing w:after="0" w:line="252" w:lineRule="auto"/>
            </w:pPr>
            <w:r>
              <w:rPr>
                <w:sz w:val="17"/>
              </w:rPr>
              <w:t>ADM-002</w:t>
            </w:r>
          </w:p>
        </w:tc>
        <w:tc>
          <w:tcPr>
            <w:tcW w:type="dxa" w:w="2088"/>
            <w:vAlign w:val="center"/>
            <w:tcMar>
              <w:top w:w="100" w:type="dxa"/>
              <w:start w:w="120" w:type="dxa"/>
              <w:bottom w:w="100" w:type="dxa"/>
              <w:end w:w="120" w:type="dxa"/>
            </w:tcMar>
          </w:tcPr>
          <w:p>
            <w:pPr>
              <w:spacing w:after="0" w:line="252" w:lineRule="auto"/>
            </w:pPr>
            <w:r>
              <w:rPr>
                <w:sz w:val="17"/>
              </w:rPr>
              <w:t>ダッシュボード</w:t>
            </w:r>
          </w:p>
        </w:tc>
        <w:tc>
          <w:tcPr>
            <w:tcW w:type="dxa" w:w="2304"/>
            <w:vAlign w:val="center"/>
            <w:tcMar>
              <w:top w:w="100" w:type="dxa"/>
              <w:start w:w="120" w:type="dxa"/>
              <w:bottom w:w="100" w:type="dxa"/>
              <w:end w:w="120" w:type="dxa"/>
            </w:tcMar>
          </w:tcPr>
          <w:p>
            <w:pPr>
              <w:spacing w:after="0" w:line="252" w:lineRule="auto"/>
            </w:pPr>
            <w:r>
              <w:rPr>
                <w:sz w:val="17"/>
              </w:rPr>
              <w:t>/admin</w:t>
            </w:r>
          </w:p>
        </w:tc>
        <w:tc>
          <w:tcPr>
            <w:tcW w:type="dxa" w:w="4824"/>
            <w:vAlign w:val="center"/>
            <w:tcMar>
              <w:top w:w="100" w:type="dxa"/>
              <w:start w:w="120" w:type="dxa"/>
              <w:bottom w:w="100" w:type="dxa"/>
              <w:end w:w="120" w:type="dxa"/>
            </w:tcMar>
          </w:tcPr>
          <w:p>
            <w:pPr>
              <w:spacing w:after="0" w:line="252" w:lineRule="auto"/>
            </w:pPr>
            <w:r>
              <w:rPr>
                <w:sz w:val="17"/>
              </w:rPr>
              <w:t>主要管理メニュー</w:t>
            </w:r>
          </w:p>
        </w:tc>
      </w:tr>
      <w:tr>
        <w:tc>
          <w:tcPr>
            <w:tcW w:type="dxa" w:w="1152"/>
            <w:vAlign w:val="center"/>
            <w:tcMar>
              <w:top w:w="100" w:type="dxa"/>
              <w:start w:w="120" w:type="dxa"/>
              <w:bottom w:w="100" w:type="dxa"/>
              <w:end w:w="120" w:type="dxa"/>
            </w:tcMar>
          </w:tcPr>
          <w:p>
            <w:pPr>
              <w:spacing w:after="0" w:line="252" w:lineRule="auto"/>
            </w:pPr>
            <w:r>
              <w:rPr>
                <w:sz w:val="17"/>
              </w:rPr>
              <w:t>ADM-003</w:t>
            </w:r>
          </w:p>
        </w:tc>
        <w:tc>
          <w:tcPr>
            <w:tcW w:type="dxa" w:w="2088"/>
            <w:vAlign w:val="center"/>
            <w:tcMar>
              <w:top w:w="100" w:type="dxa"/>
              <w:start w:w="120" w:type="dxa"/>
              <w:bottom w:w="100" w:type="dxa"/>
              <w:end w:w="120" w:type="dxa"/>
            </w:tcMar>
          </w:tcPr>
          <w:p>
            <w:pPr>
              <w:spacing w:after="0" w:line="252" w:lineRule="auto"/>
            </w:pPr>
            <w:r>
              <w:rPr>
                <w:sz w:val="17"/>
              </w:rPr>
              <w:t>基本情報管理</w:t>
            </w:r>
          </w:p>
        </w:tc>
        <w:tc>
          <w:tcPr>
            <w:tcW w:type="dxa" w:w="2304"/>
            <w:vAlign w:val="center"/>
            <w:tcMar>
              <w:top w:w="100" w:type="dxa"/>
              <w:start w:w="120" w:type="dxa"/>
              <w:bottom w:w="100" w:type="dxa"/>
              <w:end w:w="120" w:type="dxa"/>
            </w:tcMar>
          </w:tcPr>
          <w:p>
            <w:pPr>
              <w:spacing w:after="0" w:line="252" w:lineRule="auto"/>
            </w:pPr>
            <w:r>
              <w:rPr>
                <w:sz w:val="17"/>
              </w:rPr>
              <w:t>/admin/settings</w:t>
            </w:r>
          </w:p>
        </w:tc>
        <w:tc>
          <w:tcPr>
            <w:tcW w:type="dxa" w:w="4824"/>
            <w:vAlign w:val="center"/>
            <w:tcMar>
              <w:top w:w="100" w:type="dxa"/>
              <w:start w:w="120" w:type="dxa"/>
              <w:bottom w:w="100" w:type="dxa"/>
              <w:end w:w="120" w:type="dxa"/>
            </w:tcMar>
          </w:tcPr>
          <w:p>
            <w:pPr>
              <w:spacing w:after="0" w:line="252" w:lineRule="auto"/>
            </w:pPr>
            <w:r>
              <w:rPr>
                <w:sz w:val="17"/>
              </w:rPr>
              <w:t>連絡先・営業時間・SNS等</w:t>
            </w:r>
          </w:p>
        </w:tc>
      </w:tr>
      <w:tr>
        <w:tc>
          <w:tcPr>
            <w:tcW w:type="dxa" w:w="1152"/>
            <w:vAlign w:val="center"/>
            <w:tcMar>
              <w:top w:w="100" w:type="dxa"/>
              <w:start w:w="120" w:type="dxa"/>
              <w:bottom w:w="100" w:type="dxa"/>
              <w:end w:w="120" w:type="dxa"/>
            </w:tcMar>
          </w:tcPr>
          <w:p>
            <w:pPr>
              <w:spacing w:after="0" w:line="252" w:lineRule="auto"/>
            </w:pPr>
            <w:r>
              <w:rPr>
                <w:sz w:val="17"/>
              </w:rPr>
              <w:t>ADM-004</w:t>
            </w:r>
          </w:p>
        </w:tc>
        <w:tc>
          <w:tcPr>
            <w:tcW w:type="dxa" w:w="2088"/>
            <w:vAlign w:val="center"/>
            <w:tcMar>
              <w:top w:w="100" w:type="dxa"/>
              <w:start w:w="120" w:type="dxa"/>
              <w:bottom w:w="100" w:type="dxa"/>
              <w:end w:w="120" w:type="dxa"/>
            </w:tcMar>
          </w:tcPr>
          <w:p>
            <w:pPr>
              <w:spacing w:after="0" w:line="252" w:lineRule="auto"/>
            </w:pPr>
            <w:r>
              <w:rPr>
                <w:sz w:val="17"/>
              </w:rPr>
              <w:t>固定ページ管理</w:t>
            </w:r>
          </w:p>
        </w:tc>
        <w:tc>
          <w:tcPr>
            <w:tcW w:type="dxa" w:w="2304"/>
            <w:vAlign w:val="center"/>
            <w:tcMar>
              <w:top w:w="100" w:type="dxa"/>
              <w:start w:w="120" w:type="dxa"/>
              <w:bottom w:w="100" w:type="dxa"/>
              <w:end w:w="120" w:type="dxa"/>
            </w:tcMar>
          </w:tcPr>
          <w:p>
            <w:pPr>
              <w:spacing w:after="0" w:line="252" w:lineRule="auto"/>
            </w:pPr>
            <w:r>
              <w:rPr>
                <w:sz w:val="17"/>
              </w:rPr>
              <w:t>/admin/pages</w:t>
            </w:r>
          </w:p>
        </w:tc>
        <w:tc>
          <w:tcPr>
            <w:tcW w:type="dxa" w:w="4824"/>
            <w:vAlign w:val="center"/>
            <w:tcMar>
              <w:top w:w="100" w:type="dxa"/>
              <w:start w:w="120" w:type="dxa"/>
              <w:bottom w:w="100" w:type="dxa"/>
              <w:end w:w="120" w:type="dxa"/>
            </w:tcMar>
          </w:tcPr>
          <w:p>
            <w:pPr>
              <w:spacing w:after="0" w:line="252" w:lineRule="auto"/>
            </w:pPr>
            <w:r>
              <w:rPr>
                <w:sz w:val="17"/>
              </w:rPr>
              <w:t>文章、見出し、CTA更新</w:t>
            </w:r>
          </w:p>
        </w:tc>
      </w:tr>
      <w:tr>
        <w:tc>
          <w:tcPr>
            <w:tcW w:type="dxa" w:w="1152"/>
            <w:vAlign w:val="center"/>
            <w:tcMar>
              <w:top w:w="100" w:type="dxa"/>
              <w:start w:w="120" w:type="dxa"/>
              <w:bottom w:w="100" w:type="dxa"/>
              <w:end w:w="120" w:type="dxa"/>
            </w:tcMar>
          </w:tcPr>
          <w:p>
            <w:pPr>
              <w:spacing w:after="0" w:line="252" w:lineRule="auto"/>
            </w:pPr>
            <w:r>
              <w:rPr>
                <w:sz w:val="17"/>
              </w:rPr>
              <w:t>ADM-005</w:t>
            </w:r>
          </w:p>
        </w:tc>
        <w:tc>
          <w:tcPr>
            <w:tcW w:type="dxa" w:w="2088"/>
            <w:vAlign w:val="center"/>
            <w:tcMar>
              <w:top w:w="100" w:type="dxa"/>
              <w:start w:w="120" w:type="dxa"/>
              <w:bottom w:w="100" w:type="dxa"/>
              <w:end w:w="120" w:type="dxa"/>
            </w:tcMar>
          </w:tcPr>
          <w:p>
            <w:pPr>
              <w:spacing w:after="0" w:line="252" w:lineRule="auto"/>
            </w:pPr>
            <w:r>
              <w:rPr>
                <w:sz w:val="17"/>
              </w:rPr>
              <w:t>価格管理</w:t>
            </w:r>
          </w:p>
        </w:tc>
        <w:tc>
          <w:tcPr>
            <w:tcW w:type="dxa" w:w="2304"/>
            <w:vAlign w:val="center"/>
            <w:tcMar>
              <w:top w:w="100" w:type="dxa"/>
              <w:start w:w="120" w:type="dxa"/>
              <w:bottom w:w="100" w:type="dxa"/>
              <w:end w:w="120" w:type="dxa"/>
            </w:tcMar>
          </w:tcPr>
          <w:p>
            <w:pPr>
              <w:spacing w:after="0" w:line="252" w:lineRule="auto"/>
            </w:pPr>
            <w:r>
              <w:rPr>
                <w:sz w:val="17"/>
              </w:rPr>
              <w:t>/admin/prices</w:t>
            </w:r>
          </w:p>
        </w:tc>
        <w:tc>
          <w:tcPr>
            <w:tcW w:type="dxa" w:w="4824"/>
            <w:vAlign w:val="center"/>
            <w:tcMar>
              <w:top w:w="100" w:type="dxa"/>
              <w:start w:w="120" w:type="dxa"/>
              <w:bottom w:w="100" w:type="dxa"/>
              <w:end w:w="120" w:type="dxa"/>
            </w:tcMar>
          </w:tcPr>
          <w:p>
            <w:pPr>
              <w:spacing w:after="0" w:line="252" w:lineRule="auto"/>
            </w:pPr>
            <w:r>
              <w:rPr>
                <w:sz w:val="17"/>
              </w:rPr>
              <w:t>価格、送料、納期文言更新</w:t>
            </w:r>
          </w:p>
        </w:tc>
      </w:tr>
      <w:tr>
        <w:tc>
          <w:tcPr>
            <w:tcW w:type="dxa" w:w="1152"/>
            <w:vAlign w:val="center"/>
            <w:tcMar>
              <w:top w:w="100" w:type="dxa"/>
              <w:start w:w="120" w:type="dxa"/>
              <w:bottom w:w="100" w:type="dxa"/>
              <w:end w:w="120" w:type="dxa"/>
            </w:tcMar>
          </w:tcPr>
          <w:p>
            <w:pPr>
              <w:spacing w:after="0" w:line="252" w:lineRule="auto"/>
            </w:pPr>
            <w:r>
              <w:rPr>
                <w:sz w:val="17"/>
              </w:rPr>
              <w:t>ADM-006</w:t>
            </w:r>
          </w:p>
        </w:tc>
        <w:tc>
          <w:tcPr>
            <w:tcW w:type="dxa" w:w="2088"/>
            <w:vAlign w:val="center"/>
            <w:tcMar>
              <w:top w:w="100" w:type="dxa"/>
              <w:start w:w="120" w:type="dxa"/>
              <w:bottom w:w="100" w:type="dxa"/>
              <w:end w:w="120" w:type="dxa"/>
            </w:tcMar>
          </w:tcPr>
          <w:p>
            <w:pPr>
              <w:spacing w:after="0" w:line="252" w:lineRule="auto"/>
            </w:pPr>
            <w:r>
              <w:rPr>
                <w:sz w:val="17"/>
              </w:rPr>
              <w:t>制作事例管理</w:t>
            </w:r>
          </w:p>
        </w:tc>
        <w:tc>
          <w:tcPr>
            <w:tcW w:type="dxa" w:w="2304"/>
            <w:vAlign w:val="center"/>
            <w:tcMar>
              <w:top w:w="100" w:type="dxa"/>
              <w:start w:w="120" w:type="dxa"/>
              <w:bottom w:w="100" w:type="dxa"/>
              <w:end w:w="120" w:type="dxa"/>
            </w:tcMar>
          </w:tcPr>
          <w:p>
            <w:pPr>
              <w:spacing w:after="0" w:line="252" w:lineRule="auto"/>
            </w:pPr>
            <w:r>
              <w:rPr>
                <w:sz w:val="17"/>
              </w:rPr>
              <w:t>/admin/cases</w:t>
            </w:r>
          </w:p>
        </w:tc>
        <w:tc>
          <w:tcPr>
            <w:tcW w:type="dxa" w:w="4824"/>
            <w:vAlign w:val="center"/>
            <w:tcMar>
              <w:top w:w="100" w:type="dxa"/>
              <w:start w:w="120" w:type="dxa"/>
              <w:bottom w:w="100" w:type="dxa"/>
              <w:end w:w="120" w:type="dxa"/>
            </w:tcMar>
          </w:tcPr>
          <w:p>
            <w:pPr>
              <w:spacing w:after="0" w:line="252" w:lineRule="auto"/>
            </w:pPr>
            <w:r>
              <w:rPr>
                <w:sz w:val="17"/>
              </w:rPr>
              <w:t>事例CRUD・並び順・公開制御</w:t>
            </w:r>
          </w:p>
        </w:tc>
      </w:tr>
      <w:tr>
        <w:tc>
          <w:tcPr>
            <w:tcW w:type="dxa" w:w="1152"/>
            <w:vAlign w:val="center"/>
            <w:tcMar>
              <w:top w:w="100" w:type="dxa"/>
              <w:start w:w="120" w:type="dxa"/>
              <w:bottom w:w="100" w:type="dxa"/>
              <w:end w:w="120" w:type="dxa"/>
            </w:tcMar>
          </w:tcPr>
          <w:p>
            <w:pPr>
              <w:spacing w:after="0" w:line="252" w:lineRule="auto"/>
            </w:pPr>
            <w:r>
              <w:rPr>
                <w:sz w:val="17"/>
              </w:rPr>
              <w:t>ADM-007</w:t>
            </w:r>
          </w:p>
        </w:tc>
        <w:tc>
          <w:tcPr>
            <w:tcW w:type="dxa" w:w="2088"/>
            <w:vAlign w:val="center"/>
            <w:tcMar>
              <w:top w:w="100" w:type="dxa"/>
              <w:start w:w="120" w:type="dxa"/>
              <w:bottom w:w="100" w:type="dxa"/>
              <w:end w:w="120" w:type="dxa"/>
            </w:tcMar>
          </w:tcPr>
          <w:p>
            <w:pPr>
              <w:spacing w:after="0" w:line="252" w:lineRule="auto"/>
            </w:pPr>
            <w:r>
              <w:rPr>
                <w:sz w:val="17"/>
              </w:rPr>
              <w:t>FAQ管理</w:t>
            </w:r>
          </w:p>
        </w:tc>
        <w:tc>
          <w:tcPr>
            <w:tcW w:type="dxa" w:w="2304"/>
            <w:vAlign w:val="center"/>
            <w:tcMar>
              <w:top w:w="100" w:type="dxa"/>
              <w:start w:w="120" w:type="dxa"/>
              <w:bottom w:w="100" w:type="dxa"/>
              <w:end w:w="120" w:type="dxa"/>
            </w:tcMar>
          </w:tcPr>
          <w:p>
            <w:pPr>
              <w:spacing w:after="0" w:line="252" w:lineRule="auto"/>
            </w:pPr>
            <w:r>
              <w:rPr>
                <w:sz w:val="17"/>
              </w:rPr>
              <w:t>/admin/faqs</w:t>
            </w:r>
          </w:p>
        </w:tc>
        <w:tc>
          <w:tcPr>
            <w:tcW w:type="dxa" w:w="4824"/>
            <w:vAlign w:val="center"/>
            <w:tcMar>
              <w:top w:w="100" w:type="dxa"/>
              <w:start w:w="120" w:type="dxa"/>
              <w:bottom w:w="100" w:type="dxa"/>
              <w:end w:w="120" w:type="dxa"/>
            </w:tcMar>
          </w:tcPr>
          <w:p>
            <w:pPr>
              <w:spacing w:after="0" w:line="252" w:lineRule="auto"/>
            </w:pPr>
            <w:r>
              <w:rPr>
                <w:sz w:val="17"/>
              </w:rPr>
              <w:t>FAQ CRUD・並び順</w:t>
            </w:r>
          </w:p>
        </w:tc>
      </w:tr>
      <w:tr>
        <w:tc>
          <w:tcPr>
            <w:tcW w:type="dxa" w:w="1152"/>
            <w:vAlign w:val="center"/>
            <w:tcMar>
              <w:top w:w="100" w:type="dxa"/>
              <w:start w:w="120" w:type="dxa"/>
              <w:bottom w:w="100" w:type="dxa"/>
              <w:end w:w="120" w:type="dxa"/>
            </w:tcMar>
          </w:tcPr>
          <w:p>
            <w:pPr>
              <w:spacing w:after="0" w:line="252" w:lineRule="auto"/>
            </w:pPr>
            <w:r>
              <w:rPr>
                <w:sz w:val="17"/>
              </w:rPr>
              <w:t>ADM-008</w:t>
            </w:r>
          </w:p>
        </w:tc>
        <w:tc>
          <w:tcPr>
            <w:tcW w:type="dxa" w:w="2088"/>
            <w:vAlign w:val="center"/>
            <w:tcMar>
              <w:top w:w="100" w:type="dxa"/>
              <w:start w:w="120" w:type="dxa"/>
              <w:bottom w:w="100" w:type="dxa"/>
              <w:end w:w="120" w:type="dxa"/>
            </w:tcMar>
          </w:tcPr>
          <w:p>
            <w:pPr>
              <w:spacing w:after="0" w:line="252" w:lineRule="auto"/>
            </w:pPr>
            <w:r>
              <w:rPr>
                <w:sz w:val="17"/>
              </w:rPr>
              <w:t>画像管理</w:t>
            </w:r>
          </w:p>
        </w:tc>
        <w:tc>
          <w:tcPr>
            <w:tcW w:type="dxa" w:w="2304"/>
            <w:vAlign w:val="center"/>
            <w:tcMar>
              <w:top w:w="100" w:type="dxa"/>
              <w:start w:w="120" w:type="dxa"/>
              <w:bottom w:w="100" w:type="dxa"/>
              <w:end w:w="120" w:type="dxa"/>
            </w:tcMar>
          </w:tcPr>
          <w:p>
            <w:pPr>
              <w:spacing w:after="0" w:line="252" w:lineRule="auto"/>
            </w:pPr>
            <w:r>
              <w:rPr>
                <w:sz w:val="17"/>
              </w:rPr>
              <w:t>/admin/media</w:t>
            </w:r>
          </w:p>
        </w:tc>
        <w:tc>
          <w:tcPr>
            <w:tcW w:type="dxa" w:w="4824"/>
            <w:vAlign w:val="center"/>
            <w:tcMar>
              <w:top w:w="100" w:type="dxa"/>
              <w:start w:w="120" w:type="dxa"/>
              <w:bottom w:w="100" w:type="dxa"/>
              <w:end w:w="120" w:type="dxa"/>
            </w:tcMar>
          </w:tcPr>
          <w:p>
            <w:pPr>
              <w:spacing w:after="0" w:line="252" w:lineRule="auto"/>
            </w:pPr>
            <w:r>
              <w:rPr>
                <w:sz w:val="17"/>
              </w:rPr>
              <w:t>画像登録・差し替え・代替テキスト</w:t>
            </w:r>
          </w:p>
        </w:tc>
      </w:tr>
      <w:tr>
        <w:tc>
          <w:tcPr>
            <w:tcW w:type="dxa" w:w="1152"/>
            <w:vAlign w:val="center"/>
            <w:tcMar>
              <w:top w:w="100" w:type="dxa"/>
              <w:start w:w="120" w:type="dxa"/>
              <w:bottom w:w="100" w:type="dxa"/>
              <w:end w:w="120" w:type="dxa"/>
            </w:tcMar>
          </w:tcPr>
          <w:p>
            <w:pPr>
              <w:spacing w:after="0" w:line="252" w:lineRule="auto"/>
            </w:pPr>
            <w:r>
              <w:rPr>
                <w:sz w:val="17"/>
              </w:rPr>
              <w:t>ADM-009</w:t>
            </w:r>
          </w:p>
        </w:tc>
        <w:tc>
          <w:tcPr>
            <w:tcW w:type="dxa" w:w="2088"/>
            <w:vAlign w:val="center"/>
            <w:tcMar>
              <w:top w:w="100" w:type="dxa"/>
              <w:start w:w="120" w:type="dxa"/>
              <w:bottom w:w="100" w:type="dxa"/>
              <w:end w:w="120" w:type="dxa"/>
            </w:tcMar>
          </w:tcPr>
          <w:p>
            <w:pPr>
              <w:spacing w:after="0" w:line="252" w:lineRule="auto"/>
            </w:pPr>
            <w:r>
              <w:rPr>
                <w:sz w:val="17"/>
              </w:rPr>
              <w:t>問い合わせ設定</w:t>
            </w:r>
          </w:p>
        </w:tc>
        <w:tc>
          <w:tcPr>
            <w:tcW w:type="dxa" w:w="2304"/>
            <w:vAlign w:val="center"/>
            <w:tcMar>
              <w:top w:w="100" w:type="dxa"/>
              <w:start w:w="120" w:type="dxa"/>
              <w:bottom w:w="100" w:type="dxa"/>
              <w:end w:w="120" w:type="dxa"/>
            </w:tcMar>
          </w:tcPr>
          <w:p>
            <w:pPr>
              <w:spacing w:after="0" w:line="252" w:lineRule="auto"/>
            </w:pPr>
            <w:r>
              <w:rPr>
                <w:sz w:val="17"/>
              </w:rPr>
              <w:t>/admin/contact-settings</w:t>
            </w:r>
          </w:p>
        </w:tc>
        <w:tc>
          <w:tcPr>
            <w:tcW w:type="dxa" w:w="4824"/>
            <w:vAlign w:val="center"/>
            <w:tcMar>
              <w:top w:w="100" w:type="dxa"/>
              <w:start w:w="120" w:type="dxa"/>
              <w:bottom w:w="100" w:type="dxa"/>
              <w:end w:w="120" w:type="dxa"/>
            </w:tcMar>
          </w:tcPr>
          <w:p>
            <w:pPr>
              <w:spacing w:after="0" w:line="252" w:lineRule="auto"/>
            </w:pPr>
            <w:r>
              <w:rPr>
                <w:sz w:val="17"/>
              </w:rPr>
              <w:t>通知先、返信文面、添付上限</w:t>
            </w:r>
          </w:p>
        </w:tc>
      </w:tr>
    </w:tbl>
    <w:p>
      <w:pPr>
        <w:widowControl/>
        <w:spacing w:after="0"/>
      </w:pPr>
    </w:p>
    <w:p>
      <w:pPr>
        <w:pStyle w:val="Heading1"/>
        <w:keepNext/>
        <w:widowControl/>
      </w:pPr>
      <w:r>
        <w:t>6. 共通UI・デザイン仕様</w:t>
      </w:r>
    </w:p>
    <w:p>
      <w:pPr>
        <w:pStyle w:val="Heading2"/>
        <w:keepNext/>
        <w:widowControl/>
      </w:pPr>
      <w:r>
        <w:t>6.1 デザイン原則</w:t>
      </w:r>
    </w:p>
    <w:p>
      <w:pPr>
        <w:pStyle w:val="ListBullet"/>
        <w:widowControl/>
        <w:spacing w:after="40"/>
      </w:pPr>
      <w:r>
        <w:t>既存サイトの著作物、画像、文章、ロゴ、固有デザインをコピーしない。</w:t>
      </w:r>
    </w:p>
    <w:p>
      <w:pPr>
        <w:pStyle w:val="ListBullet"/>
        <w:widowControl/>
        <w:spacing w:after="40"/>
      </w:pPr>
      <w:r>
        <w:t>明るく信頼感のある独自デザインとし、商品写真を主役にする。</w:t>
      </w:r>
    </w:p>
    <w:p>
      <w:pPr>
        <w:pStyle w:val="ListBullet"/>
        <w:widowControl/>
        <w:spacing w:after="40"/>
      </w:pPr>
      <w:r>
        <w:t>スマートフォン幅375pxを最優先に設計する。</w:t>
      </w:r>
    </w:p>
    <w:p>
      <w:pPr>
        <w:pStyle w:val="ListBullet"/>
        <w:widowControl/>
        <w:spacing w:after="40"/>
      </w:pPr>
      <w:r>
        <w:t>主要CTAは「価格を見る」「制作事例を見る」「無料相談・問い合わせ」の3種に統一する。</w:t>
      </w:r>
    </w:p>
    <w:p>
      <w:pPr>
        <w:pStyle w:val="ListBullet"/>
        <w:widowControl/>
        <w:spacing w:after="40"/>
      </w:pPr>
      <w:r>
        <w:t>各ページの末尾に問い合わせCTAを設置する。</w:t>
      </w:r>
    </w:p>
    <w:p>
      <w:pPr>
        <w:pStyle w:val="ListBullet"/>
        <w:widowControl/>
        <w:spacing w:after="40"/>
      </w:pPr>
      <w:r>
        <w:t>文字サイズは本文16px以上、タップ領域は最低44pxを確保する。</w:t>
      </w:r>
    </w:p>
    <w:p>
      <w:pPr>
        <w:pStyle w:val="ListBullet"/>
        <w:widowControl/>
        <w:spacing w:after="40"/>
      </w:pPr>
      <w:r>
        <w:t>過度なアニメーションを使用しない。</w:t>
      </w:r>
    </w:p>
    <w:p>
      <w:pPr>
        <w:pStyle w:val="Heading2"/>
        <w:keepNext/>
        <w:widowControl/>
      </w:pPr>
      <w:r>
        <w:t>6.2 レスポンシブ基準</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8"/>
            <w:vAlign w:val="center"/>
            <w:tcMar>
              <w:top w:w="100" w:type="dxa"/>
              <w:start w:w="120" w:type="dxa"/>
              <w:bottom w:w="100" w:type="dxa"/>
              <w:end w:w="120" w:type="dxa"/>
            </w:tcMar>
          </w:tcPr>
          <w:p>
            <w:pPr>
              <w:jc w:val="center"/>
            </w:pPr>
            <w:r>
              <w:rPr>
                <w:b/>
                <w:color w:val="FFFFFF"/>
                <w:sz w:val="18"/>
              </w:rPr>
              <w:t>区分</w:t>
            </w:r>
          </w:p>
        </w:tc>
        <w:tc>
          <w:tcPr>
            <w:tcW w:type="dxa" w:w="2304"/>
            <w:shd w:fill="1F4E78"/>
            <w:vAlign w:val="center"/>
            <w:tcMar>
              <w:top w:w="100" w:type="dxa"/>
              <w:start w:w="120" w:type="dxa"/>
              <w:bottom w:w="100" w:type="dxa"/>
              <w:end w:w="120" w:type="dxa"/>
            </w:tcMar>
          </w:tcPr>
          <w:p>
            <w:pPr>
              <w:jc w:val="center"/>
            </w:pPr>
            <w:r>
              <w:rPr>
                <w:b/>
                <w:color w:val="FFFFFF"/>
                <w:sz w:val="18"/>
              </w:rPr>
              <w:t>幅</w:t>
            </w:r>
          </w:p>
        </w:tc>
        <w:tc>
          <w:tcPr>
            <w:tcW w:type="dxa" w:w="6552"/>
            <w:shd w:fill="1F4E78"/>
            <w:vAlign w:val="center"/>
            <w:tcMar>
              <w:top w:w="100" w:type="dxa"/>
              <w:start w:w="120" w:type="dxa"/>
              <w:bottom w:w="100" w:type="dxa"/>
              <w:end w:w="120" w:type="dxa"/>
            </w:tcMar>
          </w:tcPr>
          <w:p>
            <w:pPr>
              <w:jc w:val="center"/>
            </w:pPr>
            <w:r>
              <w:rPr>
                <w:b/>
                <w:color w:val="FFFFFF"/>
                <w:sz w:val="18"/>
              </w:rPr>
              <w:t>仕様</w:t>
            </w:r>
          </w:p>
        </w:tc>
      </w:tr>
      <w:tr>
        <w:tc>
          <w:tcPr>
            <w:tcW w:type="dxa" w:w="2016"/>
            <w:vAlign w:val="center"/>
            <w:tcMar>
              <w:top w:w="100" w:type="dxa"/>
              <w:start w:w="120" w:type="dxa"/>
              <w:bottom w:w="100" w:type="dxa"/>
              <w:end w:w="120" w:type="dxa"/>
            </w:tcMar>
          </w:tcPr>
          <w:p>
            <w:pPr>
              <w:spacing w:after="0" w:line="252" w:lineRule="auto"/>
            </w:pPr>
            <w:r>
              <w:rPr>
                <w:sz w:val="18"/>
              </w:rPr>
              <w:t>スマートフォン</w:t>
            </w:r>
          </w:p>
        </w:tc>
        <w:tc>
          <w:tcPr>
            <w:tcW w:type="dxa" w:w="2304"/>
            <w:vAlign w:val="center"/>
            <w:tcMar>
              <w:top w:w="100" w:type="dxa"/>
              <w:start w:w="120" w:type="dxa"/>
              <w:bottom w:w="100" w:type="dxa"/>
              <w:end w:w="120" w:type="dxa"/>
            </w:tcMar>
          </w:tcPr>
          <w:p>
            <w:pPr>
              <w:spacing w:after="0" w:line="252" w:lineRule="auto"/>
            </w:pPr>
            <w:r>
              <w:rPr>
                <w:sz w:val="18"/>
              </w:rPr>
              <w:t>〜767px</w:t>
            </w:r>
          </w:p>
        </w:tc>
        <w:tc>
          <w:tcPr>
            <w:tcW w:type="dxa" w:w="6552"/>
            <w:vAlign w:val="center"/>
            <w:tcMar>
              <w:top w:w="100" w:type="dxa"/>
              <w:start w:w="120" w:type="dxa"/>
              <w:bottom w:w="100" w:type="dxa"/>
              <w:end w:w="120" w:type="dxa"/>
            </w:tcMar>
          </w:tcPr>
          <w:p>
            <w:pPr>
              <w:spacing w:after="0" w:line="252" w:lineRule="auto"/>
            </w:pPr>
            <w:r>
              <w:rPr>
                <w:sz w:val="18"/>
              </w:rPr>
              <w:t>1カラム、固定下部CTA可、ハンバーガーメニュー</w:t>
            </w:r>
          </w:p>
        </w:tc>
      </w:tr>
      <w:tr>
        <w:tc>
          <w:tcPr>
            <w:tcW w:type="dxa" w:w="2016"/>
            <w:vAlign w:val="center"/>
            <w:tcMar>
              <w:top w:w="100" w:type="dxa"/>
              <w:start w:w="120" w:type="dxa"/>
              <w:bottom w:w="100" w:type="dxa"/>
              <w:end w:w="120" w:type="dxa"/>
            </w:tcMar>
          </w:tcPr>
          <w:p>
            <w:pPr>
              <w:spacing w:after="0" w:line="252" w:lineRule="auto"/>
            </w:pPr>
            <w:r>
              <w:rPr>
                <w:sz w:val="18"/>
              </w:rPr>
              <w:t>タブレット</w:t>
            </w:r>
          </w:p>
        </w:tc>
        <w:tc>
          <w:tcPr>
            <w:tcW w:type="dxa" w:w="2304"/>
            <w:vAlign w:val="center"/>
            <w:tcMar>
              <w:top w:w="100" w:type="dxa"/>
              <w:start w:w="120" w:type="dxa"/>
              <w:bottom w:w="100" w:type="dxa"/>
              <w:end w:w="120" w:type="dxa"/>
            </w:tcMar>
          </w:tcPr>
          <w:p>
            <w:pPr>
              <w:spacing w:after="0" w:line="252" w:lineRule="auto"/>
            </w:pPr>
            <w:r>
              <w:rPr>
                <w:sz w:val="18"/>
              </w:rPr>
              <w:t>768〜1023px</w:t>
            </w:r>
          </w:p>
        </w:tc>
        <w:tc>
          <w:tcPr>
            <w:tcW w:type="dxa" w:w="6552"/>
            <w:vAlign w:val="center"/>
            <w:tcMar>
              <w:top w:w="100" w:type="dxa"/>
              <w:start w:w="120" w:type="dxa"/>
              <w:bottom w:w="100" w:type="dxa"/>
              <w:end w:w="120" w:type="dxa"/>
            </w:tcMar>
          </w:tcPr>
          <w:p>
            <w:pPr>
              <w:spacing w:after="0" w:line="252" w:lineRule="auto"/>
            </w:pPr>
            <w:r>
              <w:rPr>
                <w:sz w:val="18"/>
              </w:rPr>
              <w:t>1〜2カラム、画像と文章の比率調整</w:t>
            </w:r>
          </w:p>
        </w:tc>
      </w:tr>
      <w:tr>
        <w:tc>
          <w:tcPr>
            <w:tcW w:type="dxa" w:w="2016"/>
            <w:vAlign w:val="center"/>
            <w:tcMar>
              <w:top w:w="100" w:type="dxa"/>
              <w:start w:w="120" w:type="dxa"/>
              <w:bottom w:w="100" w:type="dxa"/>
              <w:end w:w="120" w:type="dxa"/>
            </w:tcMar>
          </w:tcPr>
          <w:p>
            <w:pPr>
              <w:spacing w:after="0" w:line="252" w:lineRule="auto"/>
            </w:pPr>
            <w:r>
              <w:rPr>
                <w:sz w:val="18"/>
              </w:rPr>
              <w:t>PC</w:t>
            </w:r>
          </w:p>
        </w:tc>
        <w:tc>
          <w:tcPr>
            <w:tcW w:type="dxa" w:w="2304"/>
            <w:vAlign w:val="center"/>
            <w:tcMar>
              <w:top w:w="100" w:type="dxa"/>
              <w:start w:w="120" w:type="dxa"/>
              <w:bottom w:w="100" w:type="dxa"/>
              <w:end w:w="120" w:type="dxa"/>
            </w:tcMar>
          </w:tcPr>
          <w:p>
            <w:pPr>
              <w:spacing w:after="0" w:line="252" w:lineRule="auto"/>
            </w:pPr>
            <w:r>
              <w:rPr>
                <w:sz w:val="18"/>
              </w:rPr>
              <w:t>1024px〜</w:t>
            </w:r>
          </w:p>
        </w:tc>
        <w:tc>
          <w:tcPr>
            <w:tcW w:type="dxa" w:w="6552"/>
            <w:vAlign w:val="center"/>
            <w:tcMar>
              <w:top w:w="100" w:type="dxa"/>
              <w:start w:w="120" w:type="dxa"/>
              <w:bottom w:w="100" w:type="dxa"/>
              <w:end w:w="120" w:type="dxa"/>
            </w:tcMar>
          </w:tcPr>
          <w:p>
            <w:pPr>
              <w:spacing w:after="0" w:line="252" w:lineRule="auto"/>
            </w:pPr>
            <w:r>
              <w:rPr>
                <w:sz w:val="18"/>
              </w:rPr>
              <w:t>最大幅1200px、適切な余白、2〜4カラム</w:t>
            </w:r>
          </w:p>
        </w:tc>
      </w:tr>
    </w:tbl>
    <w:p>
      <w:pPr>
        <w:widowControl/>
        <w:spacing w:after="0"/>
      </w:pPr>
    </w:p>
    <w:p>
      <w:pPr>
        <w:pStyle w:val="Heading2"/>
        <w:keepNext/>
        <w:widowControl/>
      </w:pPr>
      <w:r>
        <w:t>6.3 共通ヘッダー</w:t>
      </w:r>
    </w:p>
    <w:p>
      <w:pPr>
        <w:pStyle w:val="ListBullet"/>
        <w:widowControl/>
        <w:spacing w:after="40"/>
      </w:pPr>
      <w:r>
        <w:t>ロゴ</w:t>
      </w:r>
    </w:p>
    <w:p>
      <w:pPr>
        <w:pStyle w:val="ListBullet"/>
        <w:widowControl/>
        <w:spacing w:after="40"/>
      </w:pPr>
      <w:r>
        <w:t>商品・特徴</w:t>
      </w:r>
    </w:p>
    <w:p>
      <w:pPr>
        <w:pStyle w:val="ListBullet"/>
        <w:widowControl/>
        <w:spacing w:after="40"/>
      </w:pPr>
      <w:r>
        <w:t>価格・サイズ</w:t>
      </w:r>
    </w:p>
    <w:p>
      <w:pPr>
        <w:pStyle w:val="ListBullet"/>
        <w:widowControl/>
        <w:spacing w:after="40"/>
      </w:pPr>
      <w:r>
        <w:t>制作事例</w:t>
      </w:r>
    </w:p>
    <w:p>
      <w:pPr>
        <w:pStyle w:val="ListBullet"/>
        <w:widowControl/>
        <w:spacing w:after="40"/>
      </w:pPr>
      <w:r>
        <w:t>注文の流れ</w:t>
      </w:r>
    </w:p>
    <w:p>
      <w:pPr>
        <w:pStyle w:val="ListBullet"/>
        <w:widowControl/>
        <w:spacing w:after="40"/>
      </w:pPr>
      <w:r>
        <w:t>FAQ</w:t>
      </w:r>
    </w:p>
    <w:p>
      <w:pPr>
        <w:pStyle w:val="ListBullet"/>
        <w:widowControl/>
        <w:spacing w:after="40"/>
      </w:pPr>
      <w:r>
        <w:t>問い合わせボタン</w:t>
      </w:r>
    </w:p>
    <w:p>
      <w:pPr>
        <w:pStyle w:val="Heading2"/>
        <w:keepNext/>
        <w:widowControl/>
      </w:pPr>
      <w:r>
        <w:t>6.4 共通フッター</w:t>
      </w:r>
    </w:p>
    <w:p>
      <w:pPr>
        <w:pStyle w:val="ListBullet"/>
        <w:widowControl/>
        <w:spacing w:after="40"/>
      </w:pPr>
      <w:r>
        <w:t>会社・運営者情報</w:t>
      </w:r>
    </w:p>
    <w:p>
      <w:pPr>
        <w:pStyle w:val="ListBullet"/>
        <w:widowControl/>
        <w:spacing w:after="40"/>
      </w:pPr>
      <w:r>
        <w:t>問い合わせ先</w:t>
      </w:r>
    </w:p>
    <w:p>
      <w:pPr>
        <w:pStyle w:val="ListBullet"/>
        <w:widowControl/>
        <w:spacing w:after="40"/>
      </w:pPr>
      <w:r>
        <w:t>営業時間</w:t>
      </w:r>
    </w:p>
    <w:p>
      <w:pPr>
        <w:pStyle w:val="ListBullet"/>
        <w:widowControl/>
        <w:spacing w:after="40"/>
      </w:pPr>
      <w:r>
        <w:t>主要ページリンク</w:t>
      </w:r>
    </w:p>
    <w:p>
      <w:pPr>
        <w:pStyle w:val="ListBullet"/>
        <w:widowControl/>
        <w:spacing w:after="40"/>
      </w:pPr>
      <w:r>
        <w:t>プライバシーポリシー</w:t>
      </w:r>
    </w:p>
    <w:p>
      <w:pPr>
        <w:pStyle w:val="ListBullet"/>
        <w:widowControl/>
        <w:spacing w:after="40"/>
      </w:pPr>
      <w:r>
        <w:t>著作権表記</w:t>
      </w:r>
    </w:p>
    <w:p>
      <w:pPr>
        <w:pStyle w:val="Heading2"/>
        <w:keepNext/>
        <w:widowControl/>
      </w:pPr>
      <w:r>
        <w:t>6.5 画像プレースホルダー</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F4E78"/>
            <w:vAlign w:val="center"/>
            <w:tcMar>
              <w:top w:w="100" w:type="dxa"/>
              <w:start w:w="120" w:type="dxa"/>
              <w:bottom w:w="100" w:type="dxa"/>
              <w:end w:w="120" w:type="dxa"/>
            </w:tcMar>
          </w:tcPr>
          <w:p>
            <w:pPr>
              <w:jc w:val="center"/>
            </w:pPr>
            <w:r>
              <w:rPr>
                <w:b/>
                <w:color w:val="FFFFFF"/>
                <w:sz w:val="18"/>
              </w:rPr>
              <w:t>画像キー</w:t>
            </w:r>
          </w:p>
        </w:tc>
        <w:tc>
          <w:tcPr>
            <w:tcW w:type="dxa" w:w="2880"/>
            <w:shd w:fill="1F4E78"/>
            <w:vAlign w:val="center"/>
            <w:tcMar>
              <w:top w:w="100" w:type="dxa"/>
              <w:start w:w="120" w:type="dxa"/>
              <w:bottom w:w="100" w:type="dxa"/>
              <w:end w:w="120" w:type="dxa"/>
            </w:tcMar>
          </w:tcPr>
          <w:p>
            <w:pPr>
              <w:jc w:val="center"/>
            </w:pPr>
            <w:r>
              <w:rPr>
                <w:b/>
                <w:color w:val="FFFFFF"/>
                <w:sz w:val="18"/>
              </w:rPr>
              <w:t>用途</w:t>
            </w:r>
          </w:p>
        </w:tc>
        <w:tc>
          <w:tcPr>
            <w:tcW w:type="dxa" w:w="1728"/>
            <w:shd w:fill="1F4E78"/>
            <w:vAlign w:val="center"/>
            <w:tcMar>
              <w:top w:w="100" w:type="dxa"/>
              <w:start w:w="120" w:type="dxa"/>
              <w:bottom w:w="100" w:type="dxa"/>
              <w:end w:w="120" w:type="dxa"/>
            </w:tcMar>
          </w:tcPr>
          <w:p>
            <w:pPr>
              <w:jc w:val="center"/>
            </w:pPr>
            <w:r>
              <w:rPr>
                <w:b/>
                <w:color w:val="FFFFFF"/>
                <w:sz w:val="18"/>
              </w:rPr>
              <w:t>推奨比率</w:t>
            </w:r>
          </w:p>
        </w:tc>
        <w:tc>
          <w:tcPr>
            <w:tcW w:type="dxa" w:w="4320"/>
            <w:shd w:fill="1F4E78"/>
            <w:vAlign w:val="center"/>
            <w:tcMar>
              <w:top w:w="100" w:type="dxa"/>
              <w:start w:w="120" w:type="dxa"/>
              <w:bottom w:w="100" w:type="dxa"/>
              <w:end w:w="120" w:type="dxa"/>
            </w:tcMar>
          </w:tcPr>
          <w:p>
            <w:pPr>
              <w:jc w:val="center"/>
            </w:pPr>
            <w:r>
              <w:rPr>
                <w:b/>
                <w:color w:val="FFFFFF"/>
                <w:sz w:val="18"/>
              </w:rPr>
              <w:t>初期ファイル</w:t>
            </w:r>
          </w:p>
        </w:tc>
      </w:tr>
      <w:tr>
        <w:tc>
          <w:tcPr>
            <w:tcW w:type="dxa" w:w="1944"/>
            <w:vAlign w:val="center"/>
            <w:tcMar>
              <w:top w:w="100" w:type="dxa"/>
              <w:start w:w="120" w:type="dxa"/>
              <w:bottom w:w="100" w:type="dxa"/>
              <w:end w:w="120" w:type="dxa"/>
            </w:tcMar>
          </w:tcPr>
          <w:p>
            <w:pPr>
              <w:spacing w:after="0" w:line="252" w:lineRule="auto"/>
            </w:pPr>
            <w:r>
              <w:rPr>
                <w:sz w:val="18"/>
              </w:rPr>
              <w:t>SITE_LOGO</w:t>
            </w:r>
          </w:p>
        </w:tc>
        <w:tc>
          <w:tcPr>
            <w:tcW w:type="dxa" w:w="2880"/>
            <w:vAlign w:val="center"/>
            <w:tcMar>
              <w:top w:w="100" w:type="dxa"/>
              <w:start w:w="120" w:type="dxa"/>
              <w:bottom w:w="100" w:type="dxa"/>
              <w:end w:w="120" w:type="dxa"/>
            </w:tcMar>
          </w:tcPr>
          <w:p>
            <w:pPr>
              <w:spacing w:after="0" w:line="252" w:lineRule="auto"/>
            </w:pPr>
            <w:r>
              <w:rPr>
                <w:sz w:val="18"/>
              </w:rPr>
              <w:t>サイトロゴ</w:t>
            </w:r>
          </w:p>
        </w:tc>
        <w:tc>
          <w:tcPr>
            <w:tcW w:type="dxa" w:w="1728"/>
            <w:vAlign w:val="center"/>
            <w:tcMar>
              <w:top w:w="100" w:type="dxa"/>
              <w:start w:w="120" w:type="dxa"/>
              <w:bottom w:w="100" w:type="dxa"/>
              <w:end w:w="120" w:type="dxa"/>
            </w:tcMar>
          </w:tcPr>
          <w:p>
            <w:pPr>
              <w:spacing w:after="0" w:line="252" w:lineRule="auto"/>
            </w:pPr>
            <w:r>
              <w:rPr>
                <w:sz w:val="18"/>
              </w:rPr>
              <w:t>横長</w:t>
            </w:r>
          </w:p>
        </w:tc>
        <w:tc>
          <w:tcPr>
            <w:tcW w:type="dxa" w:w="4320"/>
            <w:vAlign w:val="center"/>
            <w:tcMar>
              <w:top w:w="100" w:type="dxa"/>
              <w:start w:w="120" w:type="dxa"/>
              <w:bottom w:w="100" w:type="dxa"/>
              <w:end w:w="120" w:type="dxa"/>
            </w:tcMar>
          </w:tcPr>
          <w:p>
            <w:pPr>
              <w:spacing w:after="0" w:line="252" w:lineRule="auto"/>
            </w:pPr>
            <w:r>
              <w:rPr>
                <w:sz w:val="18"/>
              </w:rPr>
              <w:t>/images/placeholders/logo.svg</w:t>
            </w:r>
          </w:p>
        </w:tc>
      </w:tr>
      <w:tr>
        <w:tc>
          <w:tcPr>
            <w:tcW w:type="dxa" w:w="1944"/>
            <w:vAlign w:val="center"/>
            <w:tcMar>
              <w:top w:w="100" w:type="dxa"/>
              <w:start w:w="120" w:type="dxa"/>
              <w:bottom w:w="100" w:type="dxa"/>
              <w:end w:w="120" w:type="dxa"/>
            </w:tcMar>
          </w:tcPr>
          <w:p>
            <w:pPr>
              <w:spacing w:after="0" w:line="252" w:lineRule="auto"/>
            </w:pPr>
            <w:r>
              <w:rPr>
                <w:sz w:val="18"/>
              </w:rPr>
              <w:t>TOP_HERO</w:t>
            </w:r>
          </w:p>
        </w:tc>
        <w:tc>
          <w:tcPr>
            <w:tcW w:type="dxa" w:w="2880"/>
            <w:vAlign w:val="center"/>
            <w:tcMar>
              <w:top w:w="100" w:type="dxa"/>
              <w:start w:w="120" w:type="dxa"/>
              <w:bottom w:w="100" w:type="dxa"/>
              <w:end w:w="120" w:type="dxa"/>
            </w:tcMar>
          </w:tcPr>
          <w:p>
            <w:pPr>
              <w:spacing w:after="0" w:line="252" w:lineRule="auto"/>
            </w:pPr>
            <w:r>
              <w:rPr>
                <w:sz w:val="18"/>
              </w:rPr>
              <w:t>トップメイン</w:t>
            </w:r>
          </w:p>
        </w:tc>
        <w:tc>
          <w:tcPr>
            <w:tcW w:type="dxa" w:w="1728"/>
            <w:vAlign w:val="center"/>
            <w:tcMar>
              <w:top w:w="100" w:type="dxa"/>
              <w:start w:w="120" w:type="dxa"/>
              <w:bottom w:w="100" w:type="dxa"/>
              <w:end w:w="120" w:type="dxa"/>
            </w:tcMar>
          </w:tcPr>
          <w:p>
            <w:pPr>
              <w:spacing w:after="0" w:line="252" w:lineRule="auto"/>
            </w:pPr>
            <w:r>
              <w:rPr>
                <w:sz w:val="18"/>
              </w:rPr>
              <w:t>16:9</w:t>
            </w:r>
          </w:p>
        </w:tc>
        <w:tc>
          <w:tcPr>
            <w:tcW w:type="dxa" w:w="4320"/>
            <w:vAlign w:val="center"/>
            <w:tcMar>
              <w:top w:w="100" w:type="dxa"/>
              <w:start w:w="120" w:type="dxa"/>
              <w:bottom w:w="100" w:type="dxa"/>
              <w:end w:w="120" w:type="dxa"/>
            </w:tcMar>
          </w:tcPr>
          <w:p>
            <w:pPr>
              <w:spacing w:after="0" w:line="252" w:lineRule="auto"/>
            </w:pPr>
            <w:r>
              <w:rPr>
                <w:sz w:val="18"/>
              </w:rPr>
              <w:t>/images/placeholders/top-hero.webp</w:t>
            </w:r>
          </w:p>
        </w:tc>
      </w:tr>
      <w:tr>
        <w:tc>
          <w:tcPr>
            <w:tcW w:type="dxa" w:w="1944"/>
            <w:vAlign w:val="center"/>
            <w:tcMar>
              <w:top w:w="100" w:type="dxa"/>
              <w:start w:w="120" w:type="dxa"/>
              <w:bottom w:w="100" w:type="dxa"/>
              <w:end w:w="120" w:type="dxa"/>
            </w:tcMar>
          </w:tcPr>
          <w:p>
            <w:pPr>
              <w:spacing w:after="0" w:line="252" w:lineRule="auto"/>
            </w:pPr>
            <w:r>
              <w:rPr>
                <w:sz w:val="18"/>
              </w:rPr>
              <w:t>FEATURE_01〜06</w:t>
            </w:r>
          </w:p>
        </w:tc>
        <w:tc>
          <w:tcPr>
            <w:tcW w:type="dxa" w:w="2880"/>
            <w:vAlign w:val="center"/>
            <w:tcMar>
              <w:top w:w="100" w:type="dxa"/>
              <w:start w:w="120" w:type="dxa"/>
              <w:bottom w:w="100" w:type="dxa"/>
              <w:end w:w="120" w:type="dxa"/>
            </w:tcMar>
          </w:tcPr>
          <w:p>
            <w:pPr>
              <w:spacing w:after="0" w:line="252" w:lineRule="auto"/>
            </w:pPr>
            <w:r>
              <w:rPr>
                <w:sz w:val="18"/>
              </w:rPr>
              <w:t>特徴説明</w:t>
            </w:r>
          </w:p>
        </w:tc>
        <w:tc>
          <w:tcPr>
            <w:tcW w:type="dxa" w:w="1728"/>
            <w:vAlign w:val="center"/>
            <w:tcMar>
              <w:top w:w="100" w:type="dxa"/>
              <w:start w:w="120" w:type="dxa"/>
              <w:bottom w:w="100" w:type="dxa"/>
              <w:end w:w="120" w:type="dxa"/>
            </w:tcMar>
          </w:tcPr>
          <w:p>
            <w:pPr>
              <w:spacing w:after="0" w:line="252" w:lineRule="auto"/>
            </w:pPr>
            <w:r>
              <w:rPr>
                <w:sz w:val="18"/>
              </w:rPr>
              <w:t>4:3</w:t>
            </w:r>
          </w:p>
        </w:tc>
        <w:tc>
          <w:tcPr>
            <w:tcW w:type="dxa" w:w="4320"/>
            <w:vAlign w:val="center"/>
            <w:tcMar>
              <w:top w:w="100" w:type="dxa"/>
              <w:start w:w="120" w:type="dxa"/>
              <w:bottom w:w="100" w:type="dxa"/>
              <w:end w:w="120" w:type="dxa"/>
            </w:tcMar>
          </w:tcPr>
          <w:p>
            <w:pPr>
              <w:spacing w:after="0" w:line="252" w:lineRule="auto"/>
            </w:pPr>
            <w:r>
              <w:rPr>
                <w:sz w:val="18"/>
              </w:rPr>
              <w:t>/images/placeholders/feature-XX.webp</w:t>
            </w:r>
          </w:p>
        </w:tc>
      </w:tr>
      <w:tr>
        <w:tc>
          <w:tcPr>
            <w:tcW w:type="dxa" w:w="1944"/>
            <w:vAlign w:val="center"/>
            <w:tcMar>
              <w:top w:w="100" w:type="dxa"/>
              <w:start w:w="120" w:type="dxa"/>
              <w:bottom w:w="100" w:type="dxa"/>
              <w:end w:w="120" w:type="dxa"/>
            </w:tcMar>
          </w:tcPr>
          <w:p>
            <w:pPr>
              <w:spacing w:after="0" w:line="252" w:lineRule="auto"/>
            </w:pPr>
            <w:r>
              <w:rPr>
                <w:sz w:val="18"/>
              </w:rPr>
              <w:t>CASE_DEFAULT</w:t>
            </w:r>
          </w:p>
        </w:tc>
        <w:tc>
          <w:tcPr>
            <w:tcW w:type="dxa" w:w="2880"/>
            <w:vAlign w:val="center"/>
            <w:tcMar>
              <w:top w:w="100" w:type="dxa"/>
              <w:start w:w="120" w:type="dxa"/>
              <w:bottom w:w="100" w:type="dxa"/>
              <w:end w:w="120" w:type="dxa"/>
            </w:tcMar>
          </w:tcPr>
          <w:p>
            <w:pPr>
              <w:spacing w:after="0" w:line="252" w:lineRule="auto"/>
            </w:pPr>
            <w:r>
              <w:rPr>
                <w:sz w:val="18"/>
              </w:rPr>
              <w:t>事例未登録画像</w:t>
            </w:r>
          </w:p>
        </w:tc>
        <w:tc>
          <w:tcPr>
            <w:tcW w:type="dxa" w:w="1728"/>
            <w:vAlign w:val="center"/>
            <w:tcMar>
              <w:top w:w="100" w:type="dxa"/>
              <w:start w:w="120" w:type="dxa"/>
              <w:bottom w:w="100" w:type="dxa"/>
              <w:end w:w="120" w:type="dxa"/>
            </w:tcMar>
          </w:tcPr>
          <w:p>
            <w:pPr>
              <w:spacing w:after="0" w:line="252" w:lineRule="auto"/>
            </w:pPr>
            <w:r>
              <w:rPr>
                <w:sz w:val="18"/>
              </w:rPr>
              <w:t>4:3</w:t>
            </w:r>
          </w:p>
        </w:tc>
        <w:tc>
          <w:tcPr>
            <w:tcW w:type="dxa" w:w="4320"/>
            <w:vAlign w:val="center"/>
            <w:tcMar>
              <w:top w:w="100" w:type="dxa"/>
              <w:start w:w="120" w:type="dxa"/>
              <w:bottom w:w="100" w:type="dxa"/>
              <w:end w:w="120" w:type="dxa"/>
            </w:tcMar>
          </w:tcPr>
          <w:p>
            <w:pPr>
              <w:spacing w:after="0" w:line="252" w:lineRule="auto"/>
            </w:pPr>
            <w:r>
              <w:rPr>
                <w:sz w:val="18"/>
              </w:rPr>
              <w:t>/images/placeholders/case-default.webp</w:t>
            </w:r>
          </w:p>
        </w:tc>
      </w:tr>
      <w:tr>
        <w:tc>
          <w:tcPr>
            <w:tcW w:type="dxa" w:w="1944"/>
            <w:vAlign w:val="center"/>
            <w:tcMar>
              <w:top w:w="100" w:type="dxa"/>
              <w:start w:w="120" w:type="dxa"/>
              <w:bottom w:w="100" w:type="dxa"/>
              <w:end w:w="120" w:type="dxa"/>
            </w:tcMar>
          </w:tcPr>
          <w:p>
            <w:pPr>
              <w:spacing w:after="0" w:line="252" w:lineRule="auto"/>
            </w:pPr>
            <w:r>
              <w:rPr>
                <w:sz w:val="18"/>
              </w:rPr>
              <w:t>OG_DEFAULT</w:t>
            </w:r>
          </w:p>
        </w:tc>
        <w:tc>
          <w:tcPr>
            <w:tcW w:type="dxa" w:w="2880"/>
            <w:vAlign w:val="center"/>
            <w:tcMar>
              <w:top w:w="100" w:type="dxa"/>
              <w:start w:w="120" w:type="dxa"/>
              <w:bottom w:w="100" w:type="dxa"/>
              <w:end w:w="120" w:type="dxa"/>
            </w:tcMar>
          </w:tcPr>
          <w:p>
            <w:pPr>
              <w:spacing w:after="0" w:line="252" w:lineRule="auto"/>
            </w:pPr>
            <w:r>
              <w:rPr>
                <w:sz w:val="18"/>
              </w:rPr>
              <w:t>SNS共有</w:t>
            </w:r>
          </w:p>
        </w:tc>
        <w:tc>
          <w:tcPr>
            <w:tcW w:type="dxa" w:w="1728"/>
            <w:vAlign w:val="center"/>
            <w:tcMar>
              <w:top w:w="100" w:type="dxa"/>
              <w:start w:w="120" w:type="dxa"/>
              <w:bottom w:w="100" w:type="dxa"/>
              <w:end w:w="120" w:type="dxa"/>
            </w:tcMar>
          </w:tcPr>
          <w:p>
            <w:pPr>
              <w:spacing w:after="0" w:line="252" w:lineRule="auto"/>
            </w:pPr>
            <w:r>
              <w:rPr>
                <w:sz w:val="18"/>
              </w:rPr>
              <w:t>1.91:1</w:t>
            </w:r>
          </w:p>
        </w:tc>
        <w:tc>
          <w:tcPr>
            <w:tcW w:type="dxa" w:w="4320"/>
            <w:vAlign w:val="center"/>
            <w:tcMar>
              <w:top w:w="100" w:type="dxa"/>
              <w:start w:w="120" w:type="dxa"/>
              <w:bottom w:w="100" w:type="dxa"/>
              <w:end w:w="120" w:type="dxa"/>
            </w:tcMar>
          </w:tcPr>
          <w:p>
            <w:pPr>
              <w:spacing w:after="0" w:line="252" w:lineRule="auto"/>
            </w:pPr>
            <w:r>
              <w:rPr>
                <w:sz w:val="18"/>
              </w:rPr>
              <w:t>/images/placeholders/og-default.webp</w:t>
            </w:r>
          </w:p>
        </w:tc>
      </w:tr>
    </w:tbl>
    <w:p>
      <w:pPr>
        <w:widowControl/>
        <w:spacing w:after="0"/>
      </w:pPr>
    </w:p>
    <w:p>
      <w:pPr>
        <w:pStyle w:val="Heading1"/>
        <w:keepNext/>
        <w:widowControl/>
      </w:pPr>
      <w:r>
        <w:t>7. 公開画面詳細仕様</w:t>
      </w:r>
    </w:p>
    <w:p>
      <w:pPr>
        <w:pStyle w:val="Heading2"/>
        <w:keepNext/>
        <w:widowControl/>
      </w:pPr>
      <w:r>
        <w:t>7.1 PUB-001 トップページ</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100" w:type="dxa"/>
              <w:start w:w="120" w:type="dxa"/>
              <w:bottom w:w="100" w:type="dxa"/>
              <w:end w:w="120" w:type="dxa"/>
            </w:tcMar>
          </w:tcPr>
          <w:p>
            <w:pPr>
              <w:jc w:val="center"/>
            </w:pPr>
            <w:r>
              <w:rPr>
                <w:b/>
                <w:color w:val="FFFFFF"/>
                <w:sz w:val="18"/>
              </w:rPr>
              <w:t>項目</w:t>
            </w:r>
          </w:p>
        </w:tc>
        <w:tc>
          <w:tcPr>
            <w:tcW w:type="dxa" w:w="8352"/>
            <w:shd w:fill="1F4E78"/>
            <w:vAlign w:val="center"/>
            <w:tcMar>
              <w:top w:w="100" w:type="dxa"/>
              <w:start w:w="120" w:type="dxa"/>
              <w:bottom w:w="100" w:type="dxa"/>
              <w:end w:w="120" w:type="dxa"/>
            </w:tcMar>
          </w:tcPr>
          <w:p>
            <w:pPr>
              <w:jc w:val="center"/>
            </w:pPr>
            <w:r>
              <w:rPr>
                <w:b/>
                <w:color w:val="FFFFFF"/>
                <w:sz w:val="18"/>
              </w:rPr>
              <w:t>仕様</w:t>
            </w:r>
          </w:p>
        </w:tc>
      </w:tr>
      <w:tr>
        <w:tc>
          <w:tcPr>
            <w:tcW w:type="dxa" w:w="1944"/>
            <w:vAlign w:val="center"/>
            <w:tcMar>
              <w:top w:w="100" w:type="dxa"/>
              <w:start w:w="120" w:type="dxa"/>
              <w:bottom w:w="100" w:type="dxa"/>
              <w:end w:w="120" w:type="dxa"/>
            </w:tcMar>
          </w:tcPr>
          <w:p>
            <w:pPr>
              <w:spacing w:after="0" w:line="252" w:lineRule="auto"/>
            </w:pPr>
            <w:r>
              <w:rPr>
                <w:sz w:val="18"/>
              </w:rPr>
              <w:t>目的</w:t>
            </w:r>
          </w:p>
        </w:tc>
        <w:tc>
          <w:tcPr>
            <w:tcW w:type="dxa" w:w="8352"/>
            <w:vAlign w:val="center"/>
            <w:tcMar>
              <w:top w:w="100" w:type="dxa"/>
              <w:start w:w="120" w:type="dxa"/>
              <w:bottom w:w="100" w:type="dxa"/>
              <w:end w:w="120" w:type="dxa"/>
            </w:tcMar>
          </w:tcPr>
          <w:p>
            <w:pPr>
              <w:spacing w:after="0" w:line="252" w:lineRule="auto"/>
            </w:pPr>
            <w:r>
              <w:rPr>
                <w:sz w:val="18"/>
              </w:rPr>
              <w:t>商品の魅力、価格の分かりやすさ、デザイン相談の容易さを伝え、問い合わせへ誘導する。</w:t>
            </w:r>
          </w:p>
        </w:tc>
      </w:tr>
      <w:tr>
        <w:tc>
          <w:tcPr>
            <w:tcW w:type="dxa" w:w="1944"/>
            <w:vAlign w:val="center"/>
            <w:tcMar>
              <w:top w:w="100" w:type="dxa"/>
              <w:start w:w="120" w:type="dxa"/>
              <w:bottom w:w="100" w:type="dxa"/>
              <w:end w:w="120" w:type="dxa"/>
            </w:tcMar>
          </w:tcPr>
          <w:p>
            <w:pPr>
              <w:spacing w:after="0" w:line="252" w:lineRule="auto"/>
            </w:pPr>
            <w:r>
              <w:rPr>
                <w:sz w:val="18"/>
              </w:rPr>
              <w:t>必須セクション</w:t>
            </w:r>
          </w:p>
        </w:tc>
        <w:tc>
          <w:tcPr>
            <w:tcW w:type="dxa" w:w="8352"/>
            <w:vAlign w:val="center"/>
            <w:tcMar>
              <w:top w:w="100" w:type="dxa"/>
              <w:start w:w="120" w:type="dxa"/>
              <w:bottom w:w="100" w:type="dxa"/>
              <w:end w:w="120" w:type="dxa"/>
            </w:tcMar>
          </w:tcPr>
          <w:p>
            <w:pPr>
              <w:spacing w:after="0" w:line="252" w:lineRule="auto"/>
            </w:pPr>
            <w:r>
              <w:rPr>
                <w:sz w:val="18"/>
              </w:rPr>
              <w:t>ヒーロー／強み3〜6件／代表価格／制作事例抜粋／注文の流れ抜粋／FAQ抜粋／最終CTA</w:t>
            </w:r>
          </w:p>
        </w:tc>
      </w:tr>
      <w:tr>
        <w:tc>
          <w:tcPr>
            <w:tcW w:type="dxa" w:w="1944"/>
            <w:vAlign w:val="center"/>
            <w:tcMar>
              <w:top w:w="100" w:type="dxa"/>
              <w:start w:w="120" w:type="dxa"/>
              <w:bottom w:w="100" w:type="dxa"/>
              <w:end w:w="120" w:type="dxa"/>
            </w:tcMar>
          </w:tcPr>
          <w:p>
            <w:pPr>
              <w:spacing w:after="0" w:line="252" w:lineRule="auto"/>
            </w:pPr>
            <w:r>
              <w:rPr>
                <w:sz w:val="18"/>
              </w:rPr>
              <w:t>ヒーロー表示</w:t>
            </w:r>
          </w:p>
        </w:tc>
        <w:tc>
          <w:tcPr>
            <w:tcW w:type="dxa" w:w="8352"/>
            <w:vAlign w:val="center"/>
            <w:tcMar>
              <w:top w:w="100" w:type="dxa"/>
              <w:start w:w="120" w:type="dxa"/>
              <w:bottom w:w="100" w:type="dxa"/>
              <w:end w:w="120" w:type="dxa"/>
            </w:tcMar>
          </w:tcPr>
          <w:p>
            <w:pPr>
              <w:spacing w:after="0" w:line="252" w:lineRule="auto"/>
            </w:pPr>
            <w:r>
              <w:rPr>
                <w:sz w:val="18"/>
              </w:rPr>
              <w:t>キャッチコピー、補足文、価格例、納期目安、CTA 2個、メイン画像。値は管理画面から変更可能。</w:t>
            </w:r>
          </w:p>
        </w:tc>
      </w:tr>
      <w:tr>
        <w:tc>
          <w:tcPr>
            <w:tcW w:type="dxa" w:w="1944"/>
            <w:vAlign w:val="center"/>
            <w:tcMar>
              <w:top w:w="100" w:type="dxa"/>
              <w:start w:w="120" w:type="dxa"/>
              <w:bottom w:w="100" w:type="dxa"/>
              <w:end w:w="120" w:type="dxa"/>
            </w:tcMar>
          </w:tcPr>
          <w:p>
            <w:pPr>
              <w:spacing w:after="0" w:line="252" w:lineRule="auto"/>
            </w:pPr>
            <w:r>
              <w:rPr>
                <w:sz w:val="18"/>
              </w:rPr>
              <w:t>CTA</w:t>
            </w:r>
          </w:p>
        </w:tc>
        <w:tc>
          <w:tcPr>
            <w:tcW w:type="dxa" w:w="8352"/>
            <w:vAlign w:val="center"/>
            <w:tcMar>
              <w:top w:w="100" w:type="dxa"/>
              <w:start w:w="120" w:type="dxa"/>
              <w:bottom w:w="100" w:type="dxa"/>
              <w:end w:w="120" w:type="dxa"/>
            </w:tcMar>
          </w:tcPr>
          <w:p>
            <w:pPr>
              <w:spacing w:after="0" w:line="252" w:lineRule="auto"/>
            </w:pPr>
            <w:r>
              <w:rPr>
                <w:sz w:val="18"/>
              </w:rPr>
              <w:t>「価格を見る」→/price、「無料相談・問い合わせ」→/contact。</w:t>
            </w:r>
          </w:p>
        </w:tc>
      </w:tr>
      <w:tr>
        <w:tc>
          <w:tcPr>
            <w:tcW w:type="dxa" w:w="1944"/>
            <w:vAlign w:val="center"/>
            <w:tcMar>
              <w:top w:w="100" w:type="dxa"/>
              <w:start w:w="120" w:type="dxa"/>
              <w:bottom w:w="100" w:type="dxa"/>
              <w:end w:w="120" w:type="dxa"/>
            </w:tcMar>
          </w:tcPr>
          <w:p>
            <w:pPr>
              <w:spacing w:after="0" w:line="252" w:lineRule="auto"/>
            </w:pPr>
            <w:r>
              <w:rPr>
                <w:sz w:val="18"/>
              </w:rPr>
              <w:t>事例抜粋</w:t>
            </w:r>
          </w:p>
        </w:tc>
        <w:tc>
          <w:tcPr>
            <w:tcW w:type="dxa" w:w="8352"/>
            <w:vAlign w:val="center"/>
            <w:tcMar>
              <w:top w:w="100" w:type="dxa"/>
              <w:start w:w="120" w:type="dxa"/>
              <w:bottom w:w="100" w:type="dxa"/>
              <w:end w:w="120" w:type="dxa"/>
            </w:tcMar>
          </w:tcPr>
          <w:p>
            <w:pPr>
              <w:spacing w:after="0" w:line="252" w:lineRule="auto"/>
            </w:pPr>
            <w:r>
              <w:rPr>
                <w:sz w:val="18"/>
              </w:rPr>
              <w:t>公開中かつおすすめ設定の事例を最大6件表示。0件の場合はプレースホルダー3件を表示しない。セクション自体を非表示にする。</w:t>
            </w:r>
          </w:p>
        </w:tc>
      </w:tr>
      <w:tr>
        <w:tc>
          <w:tcPr>
            <w:tcW w:type="dxa" w:w="1944"/>
            <w:vAlign w:val="center"/>
            <w:tcMar>
              <w:top w:w="100" w:type="dxa"/>
              <w:start w:w="120" w:type="dxa"/>
              <w:bottom w:w="100" w:type="dxa"/>
              <w:end w:w="120" w:type="dxa"/>
            </w:tcMar>
          </w:tcPr>
          <w:p>
            <w:pPr>
              <w:spacing w:after="0" w:line="252" w:lineRule="auto"/>
            </w:pPr>
            <w:r>
              <w:rPr>
                <w:sz w:val="18"/>
              </w:rPr>
              <w:t>受入条件</w:t>
            </w:r>
          </w:p>
        </w:tc>
        <w:tc>
          <w:tcPr>
            <w:tcW w:type="dxa" w:w="8352"/>
            <w:vAlign w:val="center"/>
            <w:tcMar>
              <w:top w:w="100" w:type="dxa"/>
              <w:start w:w="120" w:type="dxa"/>
              <w:bottom w:w="100" w:type="dxa"/>
              <w:end w:w="120" w:type="dxa"/>
            </w:tcMar>
          </w:tcPr>
          <w:p>
            <w:pPr>
              <w:spacing w:after="0" w:line="252" w:lineRule="auto"/>
            </w:pPr>
            <w:r>
              <w:rPr>
                <w:sz w:val="18"/>
              </w:rPr>
              <w:t>スマホの初期表示内に商品概要・価格例・問い合わせCTAが入る。</w:t>
            </w:r>
          </w:p>
        </w:tc>
      </w:tr>
    </w:tbl>
    <w:p>
      <w:pPr>
        <w:widowControl/>
        <w:spacing w:after="0"/>
      </w:pPr>
    </w:p>
    <w:p>
      <w:pPr>
        <w:pStyle w:val="Heading2"/>
        <w:keepNext/>
        <w:widowControl/>
      </w:pPr>
      <w:r>
        <w:t>7.2 PUB-002 商品・特徴</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100" w:type="dxa"/>
              <w:start w:w="120" w:type="dxa"/>
              <w:bottom w:w="100" w:type="dxa"/>
              <w:end w:w="120" w:type="dxa"/>
            </w:tcMar>
          </w:tcPr>
          <w:p>
            <w:pPr>
              <w:jc w:val="center"/>
            </w:pPr>
            <w:r>
              <w:rPr>
                <w:b/>
                <w:color w:val="FFFFFF"/>
                <w:sz w:val="18"/>
              </w:rPr>
              <w:t>項目</w:t>
            </w:r>
          </w:p>
        </w:tc>
        <w:tc>
          <w:tcPr>
            <w:tcW w:type="dxa" w:w="8352"/>
            <w:shd w:fill="1F4E78"/>
            <w:vAlign w:val="center"/>
            <w:tcMar>
              <w:top w:w="100" w:type="dxa"/>
              <w:start w:w="120" w:type="dxa"/>
              <w:bottom w:w="100" w:type="dxa"/>
              <w:end w:w="120" w:type="dxa"/>
            </w:tcMar>
          </w:tcPr>
          <w:p>
            <w:pPr>
              <w:jc w:val="center"/>
            </w:pPr>
            <w:r>
              <w:rPr>
                <w:b/>
                <w:color w:val="FFFFFF"/>
                <w:sz w:val="18"/>
              </w:rPr>
              <w:t>仕様</w:t>
            </w:r>
          </w:p>
        </w:tc>
      </w:tr>
      <w:tr>
        <w:tc>
          <w:tcPr>
            <w:tcW w:type="dxa" w:w="1944"/>
            <w:vAlign w:val="center"/>
            <w:tcMar>
              <w:top w:w="100" w:type="dxa"/>
              <w:start w:w="120" w:type="dxa"/>
              <w:bottom w:w="100" w:type="dxa"/>
              <w:end w:w="120" w:type="dxa"/>
            </w:tcMar>
          </w:tcPr>
          <w:p>
            <w:pPr>
              <w:spacing w:after="0" w:line="252" w:lineRule="auto"/>
            </w:pPr>
            <w:r>
              <w:rPr>
                <w:sz w:val="18"/>
              </w:rPr>
              <w:t>目的</w:t>
            </w:r>
          </w:p>
        </w:tc>
        <w:tc>
          <w:tcPr>
            <w:tcW w:type="dxa" w:w="8352"/>
            <w:vAlign w:val="center"/>
            <w:tcMar>
              <w:top w:w="100" w:type="dxa"/>
              <w:start w:w="120" w:type="dxa"/>
              <w:bottom w:w="100" w:type="dxa"/>
              <w:end w:w="120" w:type="dxa"/>
            </w:tcMar>
          </w:tcPr>
          <w:p>
            <w:pPr>
              <w:spacing w:after="0" w:line="252" w:lineRule="auto"/>
            </w:pPr>
            <w:r>
              <w:rPr>
                <w:sz w:val="18"/>
              </w:rPr>
              <w:t>品質、仕様、対応範囲、選ばれる理由を説明する。</w:t>
            </w:r>
          </w:p>
        </w:tc>
      </w:tr>
      <w:tr>
        <w:tc>
          <w:tcPr>
            <w:tcW w:type="dxa" w:w="1944"/>
            <w:vAlign w:val="center"/>
            <w:tcMar>
              <w:top w:w="100" w:type="dxa"/>
              <w:start w:w="120" w:type="dxa"/>
              <w:bottom w:w="100" w:type="dxa"/>
              <w:end w:w="120" w:type="dxa"/>
            </w:tcMar>
          </w:tcPr>
          <w:p>
            <w:pPr>
              <w:spacing w:after="0" w:line="252" w:lineRule="auto"/>
            </w:pPr>
            <w:r>
              <w:rPr>
                <w:sz w:val="18"/>
              </w:rPr>
              <w:t>表示</w:t>
            </w:r>
          </w:p>
        </w:tc>
        <w:tc>
          <w:tcPr>
            <w:tcW w:type="dxa" w:w="8352"/>
            <w:vAlign w:val="center"/>
            <w:tcMar>
              <w:top w:w="100" w:type="dxa"/>
              <w:start w:w="120" w:type="dxa"/>
              <w:bottom w:w="100" w:type="dxa"/>
              <w:end w:w="120" w:type="dxa"/>
            </w:tcMar>
          </w:tcPr>
          <w:p>
            <w:pPr>
              <w:spacing w:after="0" w:line="252" w:lineRule="auto"/>
            </w:pPr>
            <w:r>
              <w:rPr>
                <w:sz w:val="18"/>
              </w:rPr>
              <w:t>商品概要、特徴カード、素材・仕様、対応可能なデザイン、注意事項、CTA。</w:t>
            </w:r>
          </w:p>
        </w:tc>
      </w:tr>
      <w:tr>
        <w:tc>
          <w:tcPr>
            <w:tcW w:type="dxa" w:w="1944"/>
            <w:vAlign w:val="center"/>
            <w:tcMar>
              <w:top w:w="100" w:type="dxa"/>
              <w:start w:w="120" w:type="dxa"/>
              <w:bottom w:w="100" w:type="dxa"/>
              <w:end w:w="120" w:type="dxa"/>
            </w:tcMar>
          </w:tcPr>
          <w:p>
            <w:pPr>
              <w:spacing w:after="0" w:line="252" w:lineRule="auto"/>
            </w:pPr>
            <w:r>
              <w:rPr>
                <w:sz w:val="18"/>
              </w:rPr>
              <w:t>編集</w:t>
            </w:r>
          </w:p>
        </w:tc>
        <w:tc>
          <w:tcPr>
            <w:tcW w:type="dxa" w:w="8352"/>
            <w:vAlign w:val="center"/>
            <w:tcMar>
              <w:top w:w="100" w:type="dxa"/>
              <w:start w:w="120" w:type="dxa"/>
              <w:bottom w:w="100" w:type="dxa"/>
              <w:end w:w="120" w:type="dxa"/>
            </w:tcMar>
          </w:tcPr>
          <w:p>
            <w:pPr>
              <w:spacing w:after="0" w:line="252" w:lineRule="auto"/>
            </w:pPr>
            <w:r>
              <w:rPr>
                <w:sz w:val="18"/>
              </w:rPr>
              <w:t>見出し、本文、画像、並び順、公開状態を管理画面で変更可能。</w:t>
            </w:r>
          </w:p>
        </w:tc>
      </w:tr>
      <w:tr>
        <w:tc>
          <w:tcPr>
            <w:tcW w:type="dxa" w:w="1944"/>
            <w:vAlign w:val="center"/>
            <w:tcMar>
              <w:top w:w="100" w:type="dxa"/>
              <w:start w:w="120" w:type="dxa"/>
              <w:bottom w:w="100" w:type="dxa"/>
              <w:end w:w="120" w:type="dxa"/>
            </w:tcMar>
          </w:tcPr>
          <w:p>
            <w:pPr>
              <w:spacing w:after="0" w:line="252" w:lineRule="auto"/>
            </w:pPr>
            <w:r>
              <w:rPr>
                <w:sz w:val="18"/>
              </w:rPr>
              <w:t>禁止</w:t>
            </w:r>
          </w:p>
        </w:tc>
        <w:tc>
          <w:tcPr>
            <w:tcW w:type="dxa" w:w="8352"/>
            <w:vAlign w:val="center"/>
            <w:tcMar>
              <w:top w:w="100" w:type="dxa"/>
              <w:start w:w="120" w:type="dxa"/>
              <w:bottom w:w="100" w:type="dxa"/>
              <w:end w:w="120" w:type="dxa"/>
            </w:tcMar>
          </w:tcPr>
          <w:p>
            <w:pPr>
              <w:spacing w:after="0" w:line="252" w:lineRule="auto"/>
            </w:pPr>
            <w:r>
              <w:rPr>
                <w:sz w:val="18"/>
              </w:rPr>
              <w:t>検証できないNo.1表現、根拠のない最安・最高品質表現を初期値に入れない。</w:t>
            </w:r>
          </w:p>
        </w:tc>
      </w:tr>
    </w:tbl>
    <w:p>
      <w:pPr>
        <w:widowControl/>
        <w:spacing w:after="0"/>
      </w:pPr>
    </w:p>
    <w:p>
      <w:pPr>
        <w:pStyle w:val="Heading2"/>
        <w:keepNext/>
        <w:widowControl/>
      </w:pPr>
      <w:r>
        <w:t>7.3 PUB-003 価格・サイズ</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100" w:type="dxa"/>
              <w:start w:w="120" w:type="dxa"/>
              <w:bottom w:w="100" w:type="dxa"/>
              <w:end w:w="120" w:type="dxa"/>
            </w:tcMar>
          </w:tcPr>
          <w:p>
            <w:pPr>
              <w:jc w:val="center"/>
            </w:pPr>
            <w:r>
              <w:rPr>
                <w:b/>
                <w:color w:val="FFFFFF"/>
                <w:sz w:val="18"/>
              </w:rPr>
              <w:t>項目</w:t>
            </w:r>
          </w:p>
        </w:tc>
        <w:tc>
          <w:tcPr>
            <w:tcW w:type="dxa" w:w="8352"/>
            <w:shd w:fill="1F4E78"/>
            <w:vAlign w:val="center"/>
            <w:tcMar>
              <w:top w:w="100" w:type="dxa"/>
              <w:start w:w="120" w:type="dxa"/>
              <w:bottom w:w="100" w:type="dxa"/>
              <w:end w:w="120" w:type="dxa"/>
            </w:tcMar>
          </w:tcPr>
          <w:p>
            <w:pPr>
              <w:jc w:val="center"/>
            </w:pPr>
            <w:r>
              <w:rPr>
                <w:b/>
                <w:color w:val="FFFFFF"/>
                <w:sz w:val="18"/>
              </w:rPr>
              <w:t>仕様</w:t>
            </w:r>
          </w:p>
        </w:tc>
      </w:tr>
      <w:tr>
        <w:tc>
          <w:tcPr>
            <w:tcW w:type="dxa" w:w="1944"/>
            <w:vAlign w:val="center"/>
            <w:tcMar>
              <w:top w:w="100" w:type="dxa"/>
              <w:start w:w="120" w:type="dxa"/>
              <w:bottom w:w="100" w:type="dxa"/>
              <w:end w:w="120" w:type="dxa"/>
            </w:tcMar>
          </w:tcPr>
          <w:p>
            <w:pPr>
              <w:spacing w:after="0" w:line="252" w:lineRule="auto"/>
            </w:pPr>
            <w:r>
              <w:rPr>
                <w:sz w:val="18"/>
              </w:rPr>
              <w:t>目的</w:t>
            </w:r>
          </w:p>
        </w:tc>
        <w:tc>
          <w:tcPr>
            <w:tcW w:type="dxa" w:w="8352"/>
            <w:vAlign w:val="center"/>
            <w:tcMar>
              <w:top w:w="100" w:type="dxa"/>
              <w:start w:w="120" w:type="dxa"/>
              <w:bottom w:w="100" w:type="dxa"/>
              <w:end w:w="120" w:type="dxa"/>
            </w:tcMar>
          </w:tcPr>
          <w:p>
            <w:pPr>
              <w:spacing w:after="0" w:line="252" w:lineRule="auto"/>
            </w:pPr>
            <w:r>
              <w:rPr>
                <w:sz w:val="18"/>
              </w:rPr>
              <w:t>顧客が問い合わせ前に概算価格、送料、納期、サイズを理解できるようにする。</w:t>
            </w:r>
          </w:p>
        </w:tc>
      </w:tr>
      <w:tr>
        <w:tc>
          <w:tcPr>
            <w:tcW w:type="dxa" w:w="1944"/>
            <w:vAlign w:val="center"/>
            <w:tcMar>
              <w:top w:w="100" w:type="dxa"/>
              <w:start w:w="120" w:type="dxa"/>
              <w:bottom w:w="100" w:type="dxa"/>
              <w:end w:w="120" w:type="dxa"/>
            </w:tcMar>
          </w:tcPr>
          <w:p>
            <w:pPr>
              <w:spacing w:after="0" w:line="252" w:lineRule="auto"/>
            </w:pPr>
            <w:r>
              <w:rPr>
                <w:sz w:val="18"/>
              </w:rPr>
              <w:t>表示</w:t>
            </w:r>
          </w:p>
        </w:tc>
        <w:tc>
          <w:tcPr>
            <w:tcW w:type="dxa" w:w="8352"/>
            <w:vAlign w:val="center"/>
            <w:tcMar>
              <w:top w:w="100" w:type="dxa"/>
              <w:start w:w="120" w:type="dxa"/>
              <w:bottom w:w="100" w:type="dxa"/>
              <w:end w:w="120" w:type="dxa"/>
            </w:tcMar>
          </w:tcPr>
          <w:p>
            <w:pPr>
              <w:spacing w:after="0" w:line="252" w:lineRule="auto"/>
            </w:pPr>
            <w:r>
              <w:rPr>
                <w:sz w:val="18"/>
              </w:rPr>
              <w:t>数量別価格表、価格に含まれるもの、追加料金、送料、最低注文数、追加注文、納期目安、サイズ表、価格例。</w:t>
            </w:r>
          </w:p>
        </w:tc>
      </w:tr>
      <w:tr>
        <w:tc>
          <w:tcPr>
            <w:tcW w:type="dxa" w:w="1944"/>
            <w:vAlign w:val="center"/>
            <w:tcMar>
              <w:top w:w="100" w:type="dxa"/>
              <w:start w:w="120" w:type="dxa"/>
              <w:bottom w:w="100" w:type="dxa"/>
              <w:end w:w="120" w:type="dxa"/>
            </w:tcMar>
          </w:tcPr>
          <w:p>
            <w:pPr>
              <w:spacing w:after="0" w:line="252" w:lineRule="auto"/>
            </w:pPr>
            <w:r>
              <w:rPr>
                <w:sz w:val="18"/>
              </w:rPr>
              <w:t>計算</w:t>
            </w:r>
          </w:p>
        </w:tc>
        <w:tc>
          <w:tcPr>
            <w:tcW w:type="dxa" w:w="8352"/>
            <w:vAlign w:val="center"/>
            <w:tcMar>
              <w:top w:w="100" w:type="dxa"/>
              <w:start w:w="120" w:type="dxa"/>
              <w:bottom w:w="100" w:type="dxa"/>
              <w:end w:w="120" w:type="dxa"/>
            </w:tcMar>
          </w:tcPr>
          <w:p>
            <w:pPr>
              <w:spacing w:after="0" w:line="252" w:lineRule="auto"/>
            </w:pPr>
            <w:r>
              <w:rPr>
                <w:sz w:val="18"/>
              </w:rPr>
              <w:t>自動計算はしない。管理画面に登録された表をそのまま表示する。</w:t>
            </w:r>
          </w:p>
        </w:tc>
      </w:tr>
      <w:tr>
        <w:tc>
          <w:tcPr>
            <w:tcW w:type="dxa" w:w="1944"/>
            <w:vAlign w:val="center"/>
            <w:tcMar>
              <w:top w:w="100" w:type="dxa"/>
              <w:start w:w="120" w:type="dxa"/>
              <w:bottom w:w="100" w:type="dxa"/>
              <w:end w:w="120" w:type="dxa"/>
            </w:tcMar>
          </w:tcPr>
          <w:p>
            <w:pPr>
              <w:spacing w:after="0" w:line="252" w:lineRule="auto"/>
            </w:pPr>
            <w:r>
              <w:rPr>
                <w:sz w:val="18"/>
              </w:rPr>
              <w:t>注記</w:t>
            </w:r>
          </w:p>
        </w:tc>
        <w:tc>
          <w:tcPr>
            <w:tcW w:type="dxa" w:w="8352"/>
            <w:vAlign w:val="center"/>
            <w:tcMar>
              <w:top w:w="100" w:type="dxa"/>
              <w:start w:w="120" w:type="dxa"/>
              <w:bottom w:w="100" w:type="dxa"/>
              <w:end w:w="120" w:type="dxa"/>
            </w:tcMar>
          </w:tcPr>
          <w:p>
            <w:pPr>
              <w:spacing w:after="0" w:line="252" w:lineRule="auto"/>
            </w:pPr>
            <w:r>
              <w:rPr>
                <w:sz w:val="18"/>
              </w:rPr>
              <w:t>価格の有効日、税込/税別、正式金額は見積りで確定する旨を表示。</w:t>
            </w:r>
          </w:p>
        </w:tc>
      </w:tr>
      <w:tr>
        <w:tc>
          <w:tcPr>
            <w:tcW w:type="dxa" w:w="1944"/>
            <w:vAlign w:val="center"/>
            <w:tcMar>
              <w:top w:w="100" w:type="dxa"/>
              <w:start w:w="120" w:type="dxa"/>
              <w:bottom w:w="100" w:type="dxa"/>
              <w:end w:w="120" w:type="dxa"/>
            </w:tcMar>
          </w:tcPr>
          <w:p>
            <w:pPr>
              <w:spacing w:after="0" w:line="252" w:lineRule="auto"/>
            </w:pPr>
            <w:r>
              <w:rPr>
                <w:sz w:val="18"/>
              </w:rPr>
              <w:t>受入条件</w:t>
            </w:r>
          </w:p>
        </w:tc>
        <w:tc>
          <w:tcPr>
            <w:tcW w:type="dxa" w:w="8352"/>
            <w:vAlign w:val="center"/>
            <w:tcMar>
              <w:top w:w="100" w:type="dxa"/>
              <w:start w:w="120" w:type="dxa"/>
              <w:bottom w:w="100" w:type="dxa"/>
              <w:end w:w="120" w:type="dxa"/>
            </w:tcMar>
          </w:tcPr>
          <w:p>
            <w:pPr>
              <w:spacing w:after="0" w:line="252" w:lineRule="auto"/>
            </w:pPr>
            <w:r>
              <w:rPr>
                <w:sz w:val="18"/>
              </w:rPr>
              <w:t>価格・送料・納期の主要情報がスマホで横スクロールなしに読める。必要ならカード表示に変換。</w:t>
            </w:r>
          </w:p>
        </w:tc>
      </w:tr>
    </w:tbl>
    <w:p>
      <w:pPr>
        <w:widowControl/>
        <w:spacing w:after="0"/>
      </w:pPr>
    </w:p>
    <w:p>
      <w:pPr>
        <w:pStyle w:val="Heading2"/>
        <w:keepNext/>
        <w:widowControl/>
      </w:pPr>
      <w:r>
        <w:t>7.4 PUB-004 制作事例一覧</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100" w:type="dxa"/>
              <w:start w:w="120" w:type="dxa"/>
              <w:bottom w:w="100" w:type="dxa"/>
              <w:end w:w="120" w:type="dxa"/>
            </w:tcMar>
          </w:tcPr>
          <w:p>
            <w:pPr>
              <w:jc w:val="center"/>
            </w:pPr>
            <w:r>
              <w:rPr>
                <w:b/>
                <w:color w:val="FFFFFF"/>
                <w:sz w:val="18"/>
              </w:rPr>
              <w:t>項目</w:t>
            </w:r>
          </w:p>
        </w:tc>
        <w:tc>
          <w:tcPr>
            <w:tcW w:type="dxa" w:w="8352"/>
            <w:shd w:fill="1F4E78"/>
            <w:vAlign w:val="center"/>
            <w:tcMar>
              <w:top w:w="100" w:type="dxa"/>
              <w:start w:w="120" w:type="dxa"/>
              <w:bottom w:w="100" w:type="dxa"/>
              <w:end w:w="120" w:type="dxa"/>
            </w:tcMar>
          </w:tcPr>
          <w:p>
            <w:pPr>
              <w:jc w:val="center"/>
            </w:pPr>
            <w:r>
              <w:rPr>
                <w:b/>
                <w:color w:val="FFFFFF"/>
                <w:sz w:val="18"/>
              </w:rPr>
              <w:t>仕様</w:t>
            </w:r>
          </w:p>
        </w:tc>
      </w:tr>
      <w:tr>
        <w:tc>
          <w:tcPr>
            <w:tcW w:type="dxa" w:w="1944"/>
            <w:vAlign w:val="center"/>
            <w:tcMar>
              <w:top w:w="100" w:type="dxa"/>
              <w:start w:w="120" w:type="dxa"/>
              <w:bottom w:w="100" w:type="dxa"/>
              <w:end w:w="120" w:type="dxa"/>
            </w:tcMar>
          </w:tcPr>
          <w:p>
            <w:pPr>
              <w:spacing w:after="0" w:line="252" w:lineRule="auto"/>
            </w:pPr>
            <w:r>
              <w:rPr>
                <w:sz w:val="18"/>
              </w:rPr>
              <w:t>目的</w:t>
            </w:r>
          </w:p>
        </w:tc>
        <w:tc>
          <w:tcPr>
            <w:tcW w:type="dxa" w:w="8352"/>
            <w:vAlign w:val="center"/>
            <w:tcMar>
              <w:top w:w="100" w:type="dxa"/>
              <w:start w:w="120" w:type="dxa"/>
              <w:bottom w:w="100" w:type="dxa"/>
              <w:end w:w="120" w:type="dxa"/>
            </w:tcMar>
          </w:tcPr>
          <w:p>
            <w:pPr>
              <w:spacing w:after="0" w:line="252" w:lineRule="auto"/>
            </w:pPr>
            <w:r>
              <w:rPr>
                <w:sz w:val="18"/>
              </w:rPr>
              <w:t>完成イメージを具体化し、相談の心理的負担を下げる。</w:t>
            </w:r>
          </w:p>
        </w:tc>
      </w:tr>
      <w:tr>
        <w:tc>
          <w:tcPr>
            <w:tcW w:type="dxa" w:w="1944"/>
            <w:vAlign w:val="center"/>
            <w:tcMar>
              <w:top w:w="100" w:type="dxa"/>
              <w:start w:w="120" w:type="dxa"/>
              <w:bottom w:w="100" w:type="dxa"/>
              <w:end w:w="120" w:type="dxa"/>
            </w:tcMar>
          </w:tcPr>
          <w:p>
            <w:pPr>
              <w:spacing w:after="0" w:line="252" w:lineRule="auto"/>
            </w:pPr>
            <w:r>
              <w:rPr>
                <w:sz w:val="18"/>
              </w:rPr>
              <w:t>表示</w:t>
            </w:r>
          </w:p>
        </w:tc>
        <w:tc>
          <w:tcPr>
            <w:tcW w:type="dxa" w:w="8352"/>
            <w:vAlign w:val="center"/>
            <w:tcMar>
              <w:top w:w="100" w:type="dxa"/>
              <w:start w:w="120" w:type="dxa"/>
              <w:bottom w:w="100" w:type="dxa"/>
              <w:end w:w="120" w:type="dxa"/>
            </w:tcMar>
          </w:tcPr>
          <w:p>
            <w:pPr>
              <w:spacing w:after="0" w:line="252" w:lineRule="auto"/>
            </w:pPr>
            <w:r>
              <w:rPr>
                <w:sz w:val="18"/>
              </w:rPr>
              <w:t>画像、タイトル、短い説明、カテゴリー、任意の参考情報。</w:t>
            </w:r>
          </w:p>
        </w:tc>
      </w:tr>
      <w:tr>
        <w:tc>
          <w:tcPr>
            <w:tcW w:type="dxa" w:w="1944"/>
            <w:vAlign w:val="center"/>
            <w:tcMar>
              <w:top w:w="100" w:type="dxa"/>
              <w:start w:w="120" w:type="dxa"/>
              <w:bottom w:w="100" w:type="dxa"/>
              <w:end w:w="120" w:type="dxa"/>
            </w:tcMar>
          </w:tcPr>
          <w:p>
            <w:pPr>
              <w:spacing w:after="0" w:line="252" w:lineRule="auto"/>
            </w:pPr>
            <w:r>
              <w:rPr>
                <w:sz w:val="18"/>
              </w:rPr>
              <w:t>絞り込み</w:t>
            </w:r>
          </w:p>
        </w:tc>
        <w:tc>
          <w:tcPr>
            <w:tcW w:type="dxa" w:w="8352"/>
            <w:vAlign w:val="center"/>
            <w:tcMar>
              <w:top w:w="100" w:type="dxa"/>
              <w:start w:w="120" w:type="dxa"/>
              <w:bottom w:w="100" w:type="dxa"/>
              <w:end w:w="120" w:type="dxa"/>
            </w:tcMar>
          </w:tcPr>
          <w:p>
            <w:pPr>
              <w:spacing w:after="0" w:line="252" w:lineRule="auto"/>
            </w:pPr>
            <w:r>
              <w:rPr>
                <w:sz w:val="18"/>
              </w:rPr>
              <w:t>初期版はカテゴリー1項目のみ。高度検索は実装しない。</w:t>
            </w:r>
          </w:p>
        </w:tc>
      </w:tr>
      <w:tr>
        <w:tc>
          <w:tcPr>
            <w:tcW w:type="dxa" w:w="1944"/>
            <w:vAlign w:val="center"/>
            <w:tcMar>
              <w:top w:w="100" w:type="dxa"/>
              <w:start w:w="120" w:type="dxa"/>
              <w:bottom w:w="100" w:type="dxa"/>
              <w:end w:w="120" w:type="dxa"/>
            </w:tcMar>
          </w:tcPr>
          <w:p>
            <w:pPr>
              <w:spacing w:after="0" w:line="252" w:lineRule="auto"/>
            </w:pPr>
            <w:r>
              <w:rPr>
                <w:sz w:val="18"/>
              </w:rPr>
              <w:t>並び順</w:t>
            </w:r>
          </w:p>
        </w:tc>
        <w:tc>
          <w:tcPr>
            <w:tcW w:type="dxa" w:w="8352"/>
            <w:vAlign w:val="center"/>
            <w:tcMar>
              <w:top w:w="100" w:type="dxa"/>
              <w:start w:w="120" w:type="dxa"/>
              <w:bottom w:w="100" w:type="dxa"/>
              <w:end w:w="120" w:type="dxa"/>
            </w:tcMar>
          </w:tcPr>
          <w:p>
            <w:pPr>
              <w:spacing w:after="0" w:line="252" w:lineRule="auto"/>
            </w:pPr>
            <w:r>
              <w:rPr>
                <w:sz w:val="18"/>
              </w:rPr>
              <w:t>おすすめ優先、管理者指定順、公開日降順。</w:t>
            </w:r>
          </w:p>
        </w:tc>
      </w:tr>
      <w:tr>
        <w:tc>
          <w:tcPr>
            <w:tcW w:type="dxa" w:w="1944"/>
            <w:vAlign w:val="center"/>
            <w:tcMar>
              <w:top w:w="100" w:type="dxa"/>
              <w:start w:w="120" w:type="dxa"/>
              <w:bottom w:w="100" w:type="dxa"/>
              <w:end w:w="120" w:type="dxa"/>
            </w:tcMar>
          </w:tcPr>
          <w:p>
            <w:pPr>
              <w:spacing w:after="0" w:line="252" w:lineRule="auto"/>
            </w:pPr>
            <w:r>
              <w:rPr>
                <w:sz w:val="18"/>
              </w:rPr>
              <w:t>0件時</w:t>
            </w:r>
          </w:p>
        </w:tc>
        <w:tc>
          <w:tcPr>
            <w:tcW w:type="dxa" w:w="8352"/>
            <w:vAlign w:val="center"/>
            <w:tcMar>
              <w:top w:w="100" w:type="dxa"/>
              <w:start w:w="120" w:type="dxa"/>
              <w:bottom w:w="100" w:type="dxa"/>
              <w:end w:w="120" w:type="dxa"/>
            </w:tcMar>
          </w:tcPr>
          <w:p>
            <w:pPr>
              <w:spacing w:after="0" w:line="252" w:lineRule="auto"/>
            </w:pPr>
            <w:r>
              <w:rPr>
                <w:sz w:val="18"/>
              </w:rPr>
              <w:t>「事例は準備中です。デザイン未定でも相談できます。」と問い合わせCTAを表示。</w:t>
            </w:r>
          </w:p>
        </w:tc>
      </w:tr>
    </w:tbl>
    <w:p>
      <w:pPr>
        <w:widowControl/>
        <w:spacing w:after="0"/>
      </w:pPr>
    </w:p>
    <w:p>
      <w:pPr>
        <w:pStyle w:val="Heading2"/>
        <w:keepNext/>
        <w:widowControl/>
      </w:pPr>
      <w:r>
        <w:t>7.5 PUB-005 制作事例詳細</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100" w:type="dxa"/>
              <w:start w:w="120" w:type="dxa"/>
              <w:bottom w:w="100" w:type="dxa"/>
              <w:end w:w="120" w:type="dxa"/>
            </w:tcMar>
          </w:tcPr>
          <w:p>
            <w:pPr>
              <w:jc w:val="center"/>
            </w:pPr>
            <w:r>
              <w:rPr>
                <w:b/>
                <w:color w:val="FFFFFF"/>
                <w:sz w:val="18"/>
              </w:rPr>
              <w:t>項目</w:t>
            </w:r>
          </w:p>
        </w:tc>
        <w:tc>
          <w:tcPr>
            <w:tcW w:type="dxa" w:w="8352"/>
            <w:shd w:fill="1F4E78"/>
            <w:vAlign w:val="center"/>
            <w:tcMar>
              <w:top w:w="100" w:type="dxa"/>
              <w:start w:w="120" w:type="dxa"/>
              <w:bottom w:w="100" w:type="dxa"/>
              <w:end w:w="120" w:type="dxa"/>
            </w:tcMar>
          </w:tcPr>
          <w:p>
            <w:pPr>
              <w:jc w:val="center"/>
            </w:pPr>
            <w:r>
              <w:rPr>
                <w:b/>
                <w:color w:val="FFFFFF"/>
                <w:sz w:val="18"/>
              </w:rPr>
              <w:t>仕様</w:t>
            </w:r>
          </w:p>
        </w:tc>
      </w:tr>
      <w:tr>
        <w:tc>
          <w:tcPr>
            <w:tcW w:type="dxa" w:w="1944"/>
            <w:vAlign w:val="center"/>
            <w:tcMar>
              <w:top w:w="100" w:type="dxa"/>
              <w:start w:w="120" w:type="dxa"/>
              <w:bottom w:w="100" w:type="dxa"/>
              <w:end w:w="120" w:type="dxa"/>
            </w:tcMar>
          </w:tcPr>
          <w:p>
            <w:pPr>
              <w:spacing w:after="0" w:line="252" w:lineRule="auto"/>
            </w:pPr>
            <w:r>
              <w:rPr>
                <w:sz w:val="18"/>
              </w:rPr>
              <w:t>表示</w:t>
            </w:r>
          </w:p>
        </w:tc>
        <w:tc>
          <w:tcPr>
            <w:tcW w:type="dxa" w:w="8352"/>
            <w:vAlign w:val="center"/>
            <w:tcMar>
              <w:top w:w="100" w:type="dxa"/>
              <w:start w:w="120" w:type="dxa"/>
              <w:bottom w:w="100" w:type="dxa"/>
              <w:end w:w="120" w:type="dxa"/>
            </w:tcMar>
          </w:tcPr>
          <w:p>
            <w:pPr>
              <w:spacing w:after="0" w:line="252" w:lineRule="auto"/>
            </w:pPr>
            <w:r>
              <w:rPr>
                <w:sz w:val="18"/>
              </w:rPr>
              <w:t>メイン画像、サブ画像最大5枚、タイトル、説明、カテゴリー、デザイン特徴、参考枚数、参考納期、参考価格（任意）。</w:t>
            </w:r>
          </w:p>
        </w:tc>
      </w:tr>
      <w:tr>
        <w:tc>
          <w:tcPr>
            <w:tcW w:type="dxa" w:w="1944"/>
            <w:vAlign w:val="center"/>
            <w:tcMar>
              <w:top w:w="100" w:type="dxa"/>
              <w:start w:w="120" w:type="dxa"/>
              <w:bottom w:w="100" w:type="dxa"/>
              <w:end w:w="120" w:type="dxa"/>
            </w:tcMar>
          </w:tcPr>
          <w:p>
            <w:pPr>
              <w:spacing w:after="0" w:line="252" w:lineRule="auto"/>
            </w:pPr>
            <w:r>
              <w:rPr>
                <w:sz w:val="18"/>
              </w:rPr>
              <w:t>CTA</w:t>
            </w:r>
          </w:p>
        </w:tc>
        <w:tc>
          <w:tcPr>
            <w:tcW w:type="dxa" w:w="8352"/>
            <w:vAlign w:val="center"/>
            <w:tcMar>
              <w:top w:w="100" w:type="dxa"/>
              <w:start w:w="120" w:type="dxa"/>
              <w:bottom w:w="100" w:type="dxa"/>
              <w:end w:w="120" w:type="dxa"/>
            </w:tcMar>
          </w:tcPr>
          <w:p>
            <w:pPr>
              <w:spacing w:after="0" w:line="252" w:lineRule="auto"/>
            </w:pPr>
            <w:r>
              <w:rPr>
                <w:sz w:val="18"/>
              </w:rPr>
              <w:t>「この事例に近い内容で相談する」。問い合わせ画面へ遷移し、事例ID・タイトルを引き継ぐ。</w:t>
            </w:r>
          </w:p>
        </w:tc>
      </w:tr>
      <w:tr>
        <w:tc>
          <w:tcPr>
            <w:tcW w:type="dxa" w:w="1944"/>
            <w:vAlign w:val="center"/>
            <w:tcMar>
              <w:top w:w="100" w:type="dxa"/>
              <w:start w:w="120" w:type="dxa"/>
              <w:bottom w:w="100" w:type="dxa"/>
              <w:end w:w="120" w:type="dxa"/>
            </w:tcMar>
          </w:tcPr>
          <w:p>
            <w:pPr>
              <w:spacing w:after="0" w:line="252" w:lineRule="auto"/>
            </w:pPr>
            <w:r>
              <w:rPr>
                <w:sz w:val="18"/>
              </w:rPr>
              <w:t>注意</w:t>
            </w:r>
          </w:p>
        </w:tc>
        <w:tc>
          <w:tcPr>
            <w:tcW w:type="dxa" w:w="8352"/>
            <w:vAlign w:val="center"/>
            <w:tcMar>
              <w:top w:w="100" w:type="dxa"/>
              <w:start w:w="120" w:type="dxa"/>
              <w:bottom w:w="100" w:type="dxa"/>
              <w:end w:w="120" w:type="dxa"/>
            </w:tcMar>
          </w:tcPr>
          <w:p>
            <w:pPr>
              <w:spacing w:after="0" w:line="252" w:lineRule="auto"/>
            </w:pPr>
            <w:r>
              <w:rPr>
                <w:sz w:val="18"/>
              </w:rPr>
              <w:t>顧客名・学校名等は許可がある場合のみ表示。</w:t>
            </w:r>
          </w:p>
        </w:tc>
      </w:tr>
    </w:tbl>
    <w:p>
      <w:pPr>
        <w:widowControl/>
        <w:spacing w:after="0"/>
      </w:pPr>
    </w:p>
    <w:p>
      <w:pPr>
        <w:pStyle w:val="Heading2"/>
        <w:keepNext/>
        <w:widowControl/>
      </w:pPr>
      <w:r>
        <w:t>7.6 PUB-006 注文の流れ</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100" w:type="dxa"/>
              <w:start w:w="120" w:type="dxa"/>
              <w:bottom w:w="100" w:type="dxa"/>
              <w:end w:w="120" w:type="dxa"/>
            </w:tcMar>
          </w:tcPr>
          <w:p>
            <w:pPr>
              <w:jc w:val="center"/>
            </w:pPr>
            <w:r>
              <w:rPr>
                <w:b/>
                <w:color w:val="FFFFFF"/>
                <w:sz w:val="18"/>
              </w:rPr>
              <w:t>項目</w:t>
            </w:r>
          </w:p>
        </w:tc>
        <w:tc>
          <w:tcPr>
            <w:tcW w:type="dxa" w:w="8352"/>
            <w:shd w:fill="1F4E78"/>
            <w:vAlign w:val="center"/>
            <w:tcMar>
              <w:top w:w="100" w:type="dxa"/>
              <w:start w:w="120" w:type="dxa"/>
              <w:bottom w:w="100" w:type="dxa"/>
              <w:end w:w="120" w:type="dxa"/>
            </w:tcMar>
          </w:tcPr>
          <w:p>
            <w:pPr>
              <w:jc w:val="center"/>
            </w:pPr>
            <w:r>
              <w:rPr>
                <w:b/>
                <w:color w:val="FFFFFF"/>
                <w:sz w:val="18"/>
              </w:rPr>
              <w:t>仕様</w:t>
            </w:r>
          </w:p>
        </w:tc>
      </w:tr>
      <w:tr>
        <w:tc>
          <w:tcPr>
            <w:tcW w:type="dxa" w:w="1944"/>
            <w:vAlign w:val="center"/>
            <w:tcMar>
              <w:top w:w="100" w:type="dxa"/>
              <w:start w:w="120" w:type="dxa"/>
              <w:bottom w:w="100" w:type="dxa"/>
              <w:end w:w="120" w:type="dxa"/>
            </w:tcMar>
          </w:tcPr>
          <w:p>
            <w:pPr>
              <w:spacing w:after="0" w:line="252" w:lineRule="auto"/>
            </w:pPr>
            <w:r>
              <w:rPr>
                <w:sz w:val="18"/>
              </w:rPr>
              <w:t>表示</w:t>
            </w:r>
          </w:p>
        </w:tc>
        <w:tc>
          <w:tcPr>
            <w:tcW w:type="dxa" w:w="8352"/>
            <w:vAlign w:val="center"/>
            <w:tcMar>
              <w:top w:w="100" w:type="dxa"/>
              <w:start w:w="120" w:type="dxa"/>
              <w:bottom w:w="100" w:type="dxa"/>
              <w:end w:w="120" w:type="dxa"/>
            </w:tcMar>
          </w:tcPr>
          <w:p>
            <w:pPr>
              <w:spacing w:after="0" w:line="252" w:lineRule="auto"/>
            </w:pPr>
            <w:r>
              <w:rPr>
                <w:sz w:val="18"/>
              </w:rPr>
              <w:t>問い合わせ→内容確認→見積り→デザイン確認→注文確定→入金→製造→発送の8段階。</w:t>
            </w:r>
          </w:p>
        </w:tc>
      </w:tr>
      <w:tr>
        <w:tc>
          <w:tcPr>
            <w:tcW w:type="dxa" w:w="1944"/>
            <w:vAlign w:val="center"/>
            <w:tcMar>
              <w:top w:w="100" w:type="dxa"/>
              <w:start w:w="120" w:type="dxa"/>
              <w:bottom w:w="100" w:type="dxa"/>
              <w:end w:w="120" w:type="dxa"/>
            </w:tcMar>
          </w:tcPr>
          <w:p>
            <w:pPr>
              <w:spacing w:after="0" w:line="252" w:lineRule="auto"/>
            </w:pPr>
            <w:r>
              <w:rPr>
                <w:sz w:val="18"/>
              </w:rPr>
              <w:t>補足</w:t>
            </w:r>
          </w:p>
        </w:tc>
        <w:tc>
          <w:tcPr>
            <w:tcW w:type="dxa" w:w="8352"/>
            <w:vAlign w:val="center"/>
            <w:tcMar>
              <w:top w:w="100" w:type="dxa"/>
              <w:start w:w="120" w:type="dxa"/>
              <w:bottom w:w="100" w:type="dxa"/>
              <w:end w:w="120" w:type="dxa"/>
            </w:tcMar>
          </w:tcPr>
          <w:p>
            <w:pPr>
              <w:spacing w:after="0" w:line="252" w:lineRule="auto"/>
            </w:pPr>
            <w:r>
              <w:rPr>
                <w:sz w:val="18"/>
              </w:rPr>
              <w:t>各段階に担当者の対応、顧客が準備する内容、変更可能時点を表示。</w:t>
            </w:r>
          </w:p>
        </w:tc>
      </w:tr>
      <w:tr>
        <w:tc>
          <w:tcPr>
            <w:tcW w:type="dxa" w:w="1944"/>
            <w:vAlign w:val="center"/>
            <w:tcMar>
              <w:top w:w="100" w:type="dxa"/>
              <w:start w:w="120" w:type="dxa"/>
              <w:bottom w:w="100" w:type="dxa"/>
              <w:end w:w="120" w:type="dxa"/>
            </w:tcMar>
          </w:tcPr>
          <w:p>
            <w:pPr>
              <w:spacing w:after="0" w:line="252" w:lineRule="auto"/>
            </w:pPr>
            <w:r>
              <w:rPr>
                <w:sz w:val="18"/>
              </w:rPr>
              <w:t>禁止</w:t>
            </w:r>
          </w:p>
        </w:tc>
        <w:tc>
          <w:tcPr>
            <w:tcW w:type="dxa" w:w="8352"/>
            <w:vAlign w:val="center"/>
            <w:tcMar>
              <w:top w:w="100" w:type="dxa"/>
              <w:start w:w="120" w:type="dxa"/>
              <w:bottom w:w="100" w:type="dxa"/>
              <w:end w:w="120" w:type="dxa"/>
            </w:tcMar>
          </w:tcPr>
          <w:p>
            <w:pPr>
              <w:spacing w:after="0" w:line="252" w:lineRule="auto"/>
            </w:pPr>
            <w:r>
              <w:rPr>
                <w:sz w:val="18"/>
              </w:rPr>
              <w:t>Webだけで注文完了するように誤認させない。</w:t>
            </w:r>
          </w:p>
        </w:tc>
      </w:tr>
    </w:tbl>
    <w:p>
      <w:pPr>
        <w:widowControl/>
        <w:spacing w:after="0"/>
      </w:pPr>
    </w:p>
    <w:p>
      <w:pPr>
        <w:pStyle w:val="Heading2"/>
        <w:keepNext/>
        <w:widowControl/>
      </w:pPr>
      <w:r>
        <w:t>7.7 PUB-007 FAQ・注意事項</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100" w:type="dxa"/>
              <w:start w:w="120" w:type="dxa"/>
              <w:bottom w:w="100" w:type="dxa"/>
              <w:end w:w="120" w:type="dxa"/>
            </w:tcMar>
          </w:tcPr>
          <w:p>
            <w:pPr>
              <w:jc w:val="center"/>
            </w:pPr>
            <w:r>
              <w:rPr>
                <w:b/>
                <w:color w:val="FFFFFF"/>
                <w:sz w:val="18"/>
              </w:rPr>
              <w:t>項目</w:t>
            </w:r>
          </w:p>
        </w:tc>
        <w:tc>
          <w:tcPr>
            <w:tcW w:type="dxa" w:w="8352"/>
            <w:shd w:fill="1F4E78"/>
            <w:vAlign w:val="center"/>
            <w:tcMar>
              <w:top w:w="100" w:type="dxa"/>
              <w:start w:w="120" w:type="dxa"/>
              <w:bottom w:w="100" w:type="dxa"/>
              <w:end w:w="120" w:type="dxa"/>
            </w:tcMar>
          </w:tcPr>
          <w:p>
            <w:pPr>
              <w:jc w:val="center"/>
            </w:pPr>
            <w:r>
              <w:rPr>
                <w:b/>
                <w:color w:val="FFFFFF"/>
                <w:sz w:val="18"/>
              </w:rPr>
              <w:t>仕様</w:t>
            </w:r>
          </w:p>
        </w:tc>
      </w:tr>
      <w:tr>
        <w:tc>
          <w:tcPr>
            <w:tcW w:type="dxa" w:w="1944"/>
            <w:vAlign w:val="center"/>
            <w:tcMar>
              <w:top w:w="100" w:type="dxa"/>
              <w:start w:w="120" w:type="dxa"/>
              <w:bottom w:w="100" w:type="dxa"/>
              <w:end w:w="120" w:type="dxa"/>
            </w:tcMar>
          </w:tcPr>
          <w:p>
            <w:pPr>
              <w:spacing w:after="0" w:line="252" w:lineRule="auto"/>
            </w:pPr>
            <w:r>
              <w:rPr>
                <w:sz w:val="18"/>
              </w:rPr>
              <w:t>FAQ分類</w:t>
            </w:r>
          </w:p>
        </w:tc>
        <w:tc>
          <w:tcPr>
            <w:tcW w:type="dxa" w:w="8352"/>
            <w:vAlign w:val="center"/>
            <w:tcMar>
              <w:top w:w="100" w:type="dxa"/>
              <w:start w:w="120" w:type="dxa"/>
              <w:bottom w:w="100" w:type="dxa"/>
              <w:end w:w="120" w:type="dxa"/>
            </w:tcMar>
          </w:tcPr>
          <w:p>
            <w:pPr>
              <w:spacing w:after="0" w:line="252" w:lineRule="auto"/>
            </w:pPr>
            <w:r>
              <w:rPr>
                <w:sz w:val="18"/>
              </w:rPr>
              <w:t>価格、デザイン、注文、納期、送料、変更・キャンセル、不良・返品、支払。</w:t>
            </w:r>
          </w:p>
        </w:tc>
      </w:tr>
      <w:tr>
        <w:tc>
          <w:tcPr>
            <w:tcW w:type="dxa" w:w="1944"/>
            <w:vAlign w:val="center"/>
            <w:tcMar>
              <w:top w:w="100" w:type="dxa"/>
              <w:start w:w="120" w:type="dxa"/>
              <w:bottom w:w="100" w:type="dxa"/>
              <w:end w:w="120" w:type="dxa"/>
            </w:tcMar>
          </w:tcPr>
          <w:p>
            <w:pPr>
              <w:spacing w:after="0" w:line="252" w:lineRule="auto"/>
            </w:pPr>
            <w:r>
              <w:rPr>
                <w:sz w:val="18"/>
              </w:rPr>
              <w:t>注意事項</w:t>
            </w:r>
          </w:p>
        </w:tc>
        <w:tc>
          <w:tcPr>
            <w:tcW w:type="dxa" w:w="8352"/>
            <w:vAlign w:val="center"/>
            <w:tcMar>
              <w:top w:w="100" w:type="dxa"/>
              <w:start w:w="120" w:type="dxa"/>
              <w:bottom w:w="100" w:type="dxa"/>
              <w:end w:w="120" w:type="dxa"/>
            </w:tcMar>
          </w:tcPr>
          <w:p>
            <w:pPr>
              <w:spacing w:after="0" w:line="252" w:lineRule="auto"/>
            </w:pPr>
            <w:r>
              <w:rPr>
                <w:sz w:val="18"/>
              </w:rPr>
              <w:t>正式注文の成立時点、デザイン修正回数、製造開始後の変更可否、キャンセル料、送料、色差、著作権、個人情報。</w:t>
            </w:r>
          </w:p>
        </w:tc>
      </w:tr>
      <w:tr>
        <w:tc>
          <w:tcPr>
            <w:tcW w:type="dxa" w:w="1944"/>
            <w:vAlign w:val="center"/>
            <w:tcMar>
              <w:top w:w="100" w:type="dxa"/>
              <w:start w:w="120" w:type="dxa"/>
              <w:bottom w:w="100" w:type="dxa"/>
              <w:end w:w="120" w:type="dxa"/>
            </w:tcMar>
          </w:tcPr>
          <w:p>
            <w:pPr>
              <w:spacing w:after="0" w:line="252" w:lineRule="auto"/>
            </w:pPr>
            <w:r>
              <w:rPr>
                <w:sz w:val="18"/>
              </w:rPr>
              <w:t>表示</w:t>
            </w:r>
          </w:p>
        </w:tc>
        <w:tc>
          <w:tcPr>
            <w:tcW w:type="dxa" w:w="8352"/>
            <w:vAlign w:val="center"/>
            <w:tcMar>
              <w:top w:w="100" w:type="dxa"/>
              <w:start w:w="120" w:type="dxa"/>
              <w:bottom w:w="100" w:type="dxa"/>
              <w:end w:w="120" w:type="dxa"/>
            </w:tcMar>
          </w:tcPr>
          <w:p>
            <w:pPr>
              <w:spacing w:after="0" w:line="252" w:lineRule="auto"/>
            </w:pPr>
            <w:r>
              <w:rPr>
                <w:sz w:val="18"/>
              </w:rPr>
              <w:t>アコーディオン。JavaScript無効時も内容を読める。</w:t>
            </w:r>
          </w:p>
        </w:tc>
      </w:tr>
      <w:tr>
        <w:tc>
          <w:tcPr>
            <w:tcW w:type="dxa" w:w="1944"/>
            <w:vAlign w:val="center"/>
            <w:tcMar>
              <w:top w:w="100" w:type="dxa"/>
              <w:start w:w="120" w:type="dxa"/>
              <w:bottom w:w="100" w:type="dxa"/>
              <w:end w:w="120" w:type="dxa"/>
            </w:tcMar>
          </w:tcPr>
          <w:p>
            <w:pPr>
              <w:spacing w:after="0" w:line="252" w:lineRule="auto"/>
            </w:pPr>
            <w:r>
              <w:rPr>
                <w:sz w:val="18"/>
              </w:rPr>
              <w:t>運用</w:t>
            </w:r>
          </w:p>
        </w:tc>
        <w:tc>
          <w:tcPr>
            <w:tcW w:type="dxa" w:w="8352"/>
            <w:vAlign w:val="center"/>
            <w:tcMar>
              <w:top w:w="100" w:type="dxa"/>
              <w:start w:w="120" w:type="dxa"/>
              <w:bottom w:w="100" w:type="dxa"/>
              <w:end w:w="120" w:type="dxa"/>
            </w:tcMar>
          </w:tcPr>
          <w:p>
            <w:pPr>
              <w:spacing w:after="0" w:line="252" w:lineRule="auto"/>
            </w:pPr>
            <w:r>
              <w:rPr>
                <w:sz w:val="18"/>
              </w:rPr>
              <w:t>未確定条件は公開せず、管理画面で下書きにする。</w:t>
            </w:r>
          </w:p>
        </w:tc>
      </w:tr>
    </w:tbl>
    <w:p>
      <w:pPr>
        <w:widowControl/>
        <w:spacing w:after="0"/>
      </w:pPr>
    </w:p>
    <w:p>
      <w:pPr>
        <w:pStyle w:val="Heading2"/>
        <w:keepNext/>
        <w:widowControl/>
      </w:pPr>
      <w:r>
        <w:t>7.8 PUB-008 問い合わせ</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100" w:type="dxa"/>
              <w:start w:w="120" w:type="dxa"/>
              <w:bottom w:w="100" w:type="dxa"/>
              <w:end w:w="120" w:type="dxa"/>
            </w:tcMar>
          </w:tcPr>
          <w:p>
            <w:pPr>
              <w:jc w:val="center"/>
            </w:pPr>
            <w:r>
              <w:rPr>
                <w:b/>
                <w:color w:val="FFFFFF"/>
                <w:sz w:val="18"/>
              </w:rPr>
              <w:t>項目</w:t>
            </w:r>
          </w:p>
        </w:tc>
        <w:tc>
          <w:tcPr>
            <w:tcW w:type="dxa" w:w="8352"/>
            <w:shd w:fill="1F4E78"/>
            <w:vAlign w:val="center"/>
            <w:tcMar>
              <w:top w:w="100" w:type="dxa"/>
              <w:start w:w="120" w:type="dxa"/>
              <w:bottom w:w="100" w:type="dxa"/>
              <w:end w:w="120" w:type="dxa"/>
            </w:tcMar>
          </w:tcPr>
          <w:p>
            <w:pPr>
              <w:jc w:val="center"/>
            </w:pPr>
            <w:r>
              <w:rPr>
                <w:b/>
                <w:color w:val="FFFFFF"/>
                <w:sz w:val="18"/>
              </w:rPr>
              <w:t>仕様</w:t>
            </w:r>
          </w:p>
        </w:tc>
      </w:tr>
      <w:tr>
        <w:tc>
          <w:tcPr>
            <w:tcW w:type="dxa" w:w="1944"/>
            <w:vAlign w:val="center"/>
            <w:tcMar>
              <w:top w:w="100" w:type="dxa"/>
              <w:start w:w="120" w:type="dxa"/>
              <w:bottom w:w="100" w:type="dxa"/>
              <w:end w:w="120" w:type="dxa"/>
            </w:tcMar>
          </w:tcPr>
          <w:p>
            <w:pPr>
              <w:spacing w:after="0" w:line="252" w:lineRule="auto"/>
            </w:pPr>
            <w:r>
              <w:rPr>
                <w:sz w:val="18"/>
              </w:rPr>
              <w:t>目的</w:t>
            </w:r>
          </w:p>
        </w:tc>
        <w:tc>
          <w:tcPr>
            <w:tcW w:type="dxa" w:w="8352"/>
            <w:vAlign w:val="center"/>
            <w:tcMar>
              <w:top w:w="100" w:type="dxa"/>
              <w:start w:w="120" w:type="dxa"/>
              <w:bottom w:w="100" w:type="dxa"/>
              <w:end w:w="120" w:type="dxa"/>
            </w:tcMar>
          </w:tcPr>
          <w:p>
            <w:pPr>
              <w:spacing w:after="0" w:line="252" w:lineRule="auto"/>
            </w:pPr>
            <w:r>
              <w:rPr>
                <w:sz w:val="18"/>
              </w:rPr>
              <w:t>入力負担を抑え、スマートフォンから短時間で相談できるようにする。</w:t>
            </w:r>
          </w:p>
        </w:tc>
      </w:tr>
      <w:tr>
        <w:tc>
          <w:tcPr>
            <w:tcW w:type="dxa" w:w="1944"/>
            <w:vAlign w:val="center"/>
            <w:tcMar>
              <w:top w:w="100" w:type="dxa"/>
              <w:start w:w="120" w:type="dxa"/>
              <w:bottom w:w="100" w:type="dxa"/>
              <w:end w:w="120" w:type="dxa"/>
            </w:tcMar>
          </w:tcPr>
          <w:p>
            <w:pPr>
              <w:spacing w:after="0" w:line="252" w:lineRule="auto"/>
            </w:pPr>
            <w:r>
              <w:rPr>
                <w:sz w:val="18"/>
              </w:rPr>
              <w:t>構成</w:t>
            </w:r>
          </w:p>
        </w:tc>
        <w:tc>
          <w:tcPr>
            <w:tcW w:type="dxa" w:w="8352"/>
            <w:vAlign w:val="center"/>
            <w:tcMar>
              <w:top w:w="100" w:type="dxa"/>
              <w:start w:w="120" w:type="dxa"/>
              <w:bottom w:w="100" w:type="dxa"/>
              <w:end w:w="120" w:type="dxa"/>
            </w:tcMar>
          </w:tcPr>
          <w:p>
            <w:pPr>
              <w:spacing w:after="0" w:line="252" w:lineRule="auto"/>
            </w:pPr>
            <w:r>
              <w:rPr>
                <w:sz w:val="18"/>
              </w:rPr>
              <w:t>入力→確認（任意。初期推奨は確認画面なし）→送信完了。二重送信防止を実装。</w:t>
            </w:r>
          </w:p>
        </w:tc>
      </w:tr>
      <w:tr>
        <w:tc>
          <w:tcPr>
            <w:tcW w:type="dxa" w:w="1944"/>
            <w:vAlign w:val="center"/>
            <w:tcMar>
              <w:top w:w="100" w:type="dxa"/>
              <w:start w:w="120" w:type="dxa"/>
              <w:bottom w:w="100" w:type="dxa"/>
              <w:end w:w="120" w:type="dxa"/>
            </w:tcMar>
          </w:tcPr>
          <w:p>
            <w:pPr>
              <w:spacing w:after="0" w:line="252" w:lineRule="auto"/>
            </w:pPr>
            <w:r>
              <w:rPr>
                <w:sz w:val="18"/>
              </w:rPr>
              <w:t>引継ぎ</w:t>
            </w:r>
          </w:p>
        </w:tc>
        <w:tc>
          <w:tcPr>
            <w:tcW w:type="dxa" w:w="8352"/>
            <w:vAlign w:val="center"/>
            <w:tcMar>
              <w:top w:w="100" w:type="dxa"/>
              <w:start w:w="120" w:type="dxa"/>
              <w:bottom w:w="100" w:type="dxa"/>
              <w:end w:w="120" w:type="dxa"/>
            </w:tcMar>
          </w:tcPr>
          <w:p>
            <w:pPr>
              <w:spacing w:after="0" w:line="252" w:lineRule="auto"/>
            </w:pPr>
            <w:r>
              <w:rPr>
                <w:sz w:val="18"/>
              </w:rPr>
              <w:t>制作事例から遷移した場合は対象事例を自動表示・保存。</w:t>
            </w:r>
          </w:p>
        </w:tc>
      </w:tr>
      <w:tr>
        <w:tc>
          <w:tcPr>
            <w:tcW w:type="dxa" w:w="1944"/>
            <w:vAlign w:val="center"/>
            <w:tcMar>
              <w:top w:w="100" w:type="dxa"/>
              <w:start w:w="120" w:type="dxa"/>
              <w:bottom w:w="100" w:type="dxa"/>
              <w:end w:w="120" w:type="dxa"/>
            </w:tcMar>
          </w:tcPr>
          <w:p>
            <w:pPr>
              <w:spacing w:after="0" w:line="252" w:lineRule="auto"/>
            </w:pPr>
            <w:r>
              <w:rPr>
                <w:sz w:val="18"/>
              </w:rPr>
              <w:t>送信後</w:t>
            </w:r>
          </w:p>
        </w:tc>
        <w:tc>
          <w:tcPr>
            <w:tcW w:type="dxa" w:w="8352"/>
            <w:vAlign w:val="center"/>
            <w:tcMar>
              <w:top w:w="100" w:type="dxa"/>
              <w:start w:w="120" w:type="dxa"/>
              <w:bottom w:w="100" w:type="dxa"/>
              <w:end w:w="120" w:type="dxa"/>
            </w:tcMar>
          </w:tcPr>
          <w:p>
            <w:pPr>
              <w:spacing w:after="0" w:line="252" w:lineRule="auto"/>
            </w:pPr>
            <w:r>
              <w:rPr>
                <w:sz w:val="18"/>
              </w:rPr>
              <w:t>完了画面へ遷移し、受付番号と返信目安を表示。</w:t>
            </w:r>
          </w:p>
        </w:tc>
      </w:tr>
    </w:tbl>
    <w:p>
      <w:pPr>
        <w:widowControl/>
        <w:spacing w:after="0"/>
      </w:pPr>
    </w:p>
    <w:p>
      <w:pPr>
        <w:pStyle w:val="Heading2"/>
        <w:keepNext/>
        <w:widowControl/>
      </w:pPr>
      <w:r>
        <w:t>7.9 PUB-009 送信完了</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100" w:type="dxa"/>
              <w:start w:w="120" w:type="dxa"/>
              <w:bottom w:w="100" w:type="dxa"/>
              <w:end w:w="120" w:type="dxa"/>
            </w:tcMar>
          </w:tcPr>
          <w:p>
            <w:pPr>
              <w:jc w:val="center"/>
            </w:pPr>
            <w:r>
              <w:rPr>
                <w:b/>
                <w:color w:val="FFFFFF"/>
                <w:sz w:val="18"/>
              </w:rPr>
              <w:t>項目</w:t>
            </w:r>
          </w:p>
        </w:tc>
        <w:tc>
          <w:tcPr>
            <w:tcW w:type="dxa" w:w="8352"/>
            <w:shd w:fill="1F4E78"/>
            <w:vAlign w:val="center"/>
            <w:tcMar>
              <w:top w:w="100" w:type="dxa"/>
              <w:start w:w="120" w:type="dxa"/>
              <w:bottom w:w="100" w:type="dxa"/>
              <w:end w:w="120" w:type="dxa"/>
            </w:tcMar>
          </w:tcPr>
          <w:p>
            <w:pPr>
              <w:jc w:val="center"/>
            </w:pPr>
            <w:r>
              <w:rPr>
                <w:b/>
                <w:color w:val="FFFFFF"/>
                <w:sz w:val="18"/>
              </w:rPr>
              <w:t>仕様</w:t>
            </w:r>
          </w:p>
        </w:tc>
      </w:tr>
      <w:tr>
        <w:tc>
          <w:tcPr>
            <w:tcW w:type="dxa" w:w="1944"/>
            <w:vAlign w:val="center"/>
            <w:tcMar>
              <w:top w:w="100" w:type="dxa"/>
              <w:start w:w="120" w:type="dxa"/>
              <w:bottom w:w="100" w:type="dxa"/>
              <w:end w:w="120" w:type="dxa"/>
            </w:tcMar>
          </w:tcPr>
          <w:p>
            <w:pPr>
              <w:spacing w:after="0" w:line="252" w:lineRule="auto"/>
            </w:pPr>
            <w:r>
              <w:rPr>
                <w:sz w:val="18"/>
              </w:rPr>
              <w:t>表示</w:t>
            </w:r>
          </w:p>
        </w:tc>
        <w:tc>
          <w:tcPr>
            <w:tcW w:type="dxa" w:w="8352"/>
            <w:vAlign w:val="center"/>
            <w:tcMar>
              <w:top w:w="100" w:type="dxa"/>
              <w:start w:w="120" w:type="dxa"/>
              <w:bottom w:w="100" w:type="dxa"/>
              <w:end w:w="120" w:type="dxa"/>
            </w:tcMar>
          </w:tcPr>
          <w:p>
            <w:pPr>
              <w:spacing w:after="0" w:line="252" w:lineRule="auto"/>
            </w:pPr>
            <w:r>
              <w:rPr>
                <w:sz w:val="18"/>
              </w:rPr>
              <w:t>受付完了、受付番号、返信目安、迷惑メール確認、緊急連絡先（設定時のみ）、トップへ戻る。</w:t>
            </w:r>
          </w:p>
        </w:tc>
      </w:tr>
      <w:tr>
        <w:tc>
          <w:tcPr>
            <w:tcW w:type="dxa" w:w="1944"/>
            <w:vAlign w:val="center"/>
            <w:tcMar>
              <w:top w:w="100" w:type="dxa"/>
              <w:start w:w="120" w:type="dxa"/>
              <w:bottom w:w="100" w:type="dxa"/>
              <w:end w:w="120" w:type="dxa"/>
            </w:tcMar>
          </w:tcPr>
          <w:p>
            <w:pPr>
              <w:spacing w:after="0" w:line="252" w:lineRule="auto"/>
            </w:pPr>
            <w:r>
              <w:rPr>
                <w:sz w:val="18"/>
              </w:rPr>
              <w:t>制御</w:t>
            </w:r>
          </w:p>
        </w:tc>
        <w:tc>
          <w:tcPr>
            <w:tcW w:type="dxa" w:w="8352"/>
            <w:vAlign w:val="center"/>
            <w:tcMar>
              <w:top w:w="100" w:type="dxa"/>
              <w:start w:w="120" w:type="dxa"/>
              <w:bottom w:w="100" w:type="dxa"/>
              <w:end w:w="120" w:type="dxa"/>
            </w:tcMar>
          </w:tcPr>
          <w:p>
            <w:pPr>
              <w:spacing w:after="0" w:line="252" w:lineRule="auto"/>
            </w:pPr>
            <w:r>
              <w:rPr>
                <w:sz w:val="18"/>
              </w:rPr>
              <w:t>直接URLアクセス時は受付番号を表示しない。個人情報をURLに含めない。</w:t>
            </w:r>
          </w:p>
        </w:tc>
      </w:tr>
    </w:tbl>
    <w:p>
      <w:pPr>
        <w:widowControl/>
        <w:spacing w:after="0"/>
      </w:pPr>
    </w:p>
    <w:p>
      <w:pPr>
        <w:pStyle w:val="Heading1"/>
        <w:keepNext/>
        <w:widowControl/>
      </w:pPr>
      <w:r>
        <w:t>8. 問い合わせ・画像添付仕様</w:t>
      </w:r>
    </w:p>
    <w:p>
      <w:pPr>
        <w:pStyle w:val="Heading2"/>
        <w:keepNext/>
        <w:widowControl/>
      </w:pPr>
      <w:r>
        <w:t>8.1 入力項目</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296"/>
            <w:shd w:fill="1F4E78"/>
            <w:vAlign w:val="center"/>
            <w:tcMar>
              <w:top w:w="100" w:type="dxa"/>
              <w:start w:w="120" w:type="dxa"/>
              <w:bottom w:w="100" w:type="dxa"/>
              <w:end w:w="120" w:type="dxa"/>
            </w:tcMar>
          </w:tcPr>
          <w:p>
            <w:pPr>
              <w:jc w:val="center"/>
            </w:pPr>
            <w:r>
              <w:rPr>
                <w:b/>
                <w:color w:val="FFFFFF"/>
                <w:sz w:val="17"/>
              </w:rPr>
              <w:t>項目ID</w:t>
            </w:r>
          </w:p>
        </w:tc>
        <w:tc>
          <w:tcPr>
            <w:tcW w:type="dxa" w:w="2088"/>
            <w:shd w:fill="1F4E78"/>
            <w:vAlign w:val="center"/>
            <w:tcMar>
              <w:top w:w="100" w:type="dxa"/>
              <w:start w:w="120" w:type="dxa"/>
              <w:bottom w:w="100" w:type="dxa"/>
              <w:end w:w="120" w:type="dxa"/>
            </w:tcMar>
          </w:tcPr>
          <w:p>
            <w:pPr>
              <w:jc w:val="center"/>
            </w:pPr>
            <w:r>
              <w:rPr>
                <w:b/>
                <w:color w:val="FFFFFF"/>
                <w:sz w:val="17"/>
              </w:rPr>
              <w:t>項目名</w:t>
            </w:r>
          </w:p>
        </w:tc>
        <w:tc>
          <w:tcPr>
            <w:tcW w:type="dxa" w:w="1440"/>
            <w:shd w:fill="1F4E78"/>
            <w:vAlign w:val="center"/>
            <w:tcMar>
              <w:top w:w="100" w:type="dxa"/>
              <w:start w:w="120" w:type="dxa"/>
              <w:bottom w:w="100" w:type="dxa"/>
              <w:end w:w="120" w:type="dxa"/>
            </w:tcMar>
          </w:tcPr>
          <w:p>
            <w:pPr>
              <w:jc w:val="center"/>
            </w:pPr>
            <w:r>
              <w:rPr>
                <w:b/>
                <w:color w:val="FFFFFF"/>
                <w:sz w:val="17"/>
              </w:rPr>
              <w:t>形式</w:t>
            </w:r>
          </w:p>
        </w:tc>
        <w:tc>
          <w:tcPr>
            <w:tcW w:type="dxa" w:w="936"/>
            <w:shd w:fill="1F4E78"/>
            <w:vAlign w:val="center"/>
            <w:tcMar>
              <w:top w:w="100" w:type="dxa"/>
              <w:start w:w="120" w:type="dxa"/>
              <w:bottom w:w="100" w:type="dxa"/>
              <w:end w:w="120" w:type="dxa"/>
            </w:tcMar>
          </w:tcPr>
          <w:p>
            <w:pPr>
              <w:jc w:val="center"/>
            </w:pPr>
            <w:r>
              <w:rPr>
                <w:b/>
                <w:color w:val="FFFFFF"/>
                <w:sz w:val="17"/>
              </w:rPr>
              <w:t>必須</w:t>
            </w:r>
          </w:p>
        </w:tc>
        <w:tc>
          <w:tcPr>
            <w:tcW w:type="dxa" w:w="4680"/>
            <w:shd w:fill="1F4E78"/>
            <w:vAlign w:val="center"/>
            <w:tcMar>
              <w:top w:w="100" w:type="dxa"/>
              <w:start w:w="120" w:type="dxa"/>
              <w:bottom w:w="100" w:type="dxa"/>
              <w:end w:w="120" w:type="dxa"/>
            </w:tcMar>
          </w:tcPr>
          <w:p>
            <w:pPr>
              <w:jc w:val="center"/>
            </w:pPr>
            <w:r>
              <w:rPr>
                <w:b/>
                <w:color w:val="FFFFFF"/>
                <w:sz w:val="17"/>
              </w:rPr>
              <w:t>制約・初期値</w:t>
            </w:r>
          </w:p>
        </w:tc>
      </w:tr>
      <w:tr>
        <w:tc>
          <w:tcPr>
            <w:tcW w:type="dxa" w:w="1296"/>
            <w:vAlign w:val="center"/>
            <w:tcMar>
              <w:top w:w="100" w:type="dxa"/>
              <w:start w:w="120" w:type="dxa"/>
              <w:bottom w:w="100" w:type="dxa"/>
              <w:end w:w="120" w:type="dxa"/>
            </w:tcMar>
          </w:tcPr>
          <w:p>
            <w:pPr>
              <w:spacing w:after="0" w:line="252" w:lineRule="auto"/>
            </w:pPr>
            <w:r>
              <w:rPr>
                <w:sz w:val="17"/>
              </w:rPr>
              <w:t>name</w:t>
            </w:r>
          </w:p>
        </w:tc>
        <w:tc>
          <w:tcPr>
            <w:tcW w:type="dxa" w:w="2088"/>
            <w:vAlign w:val="center"/>
            <w:tcMar>
              <w:top w:w="100" w:type="dxa"/>
              <w:start w:w="120" w:type="dxa"/>
              <w:bottom w:w="100" w:type="dxa"/>
              <w:end w:w="120" w:type="dxa"/>
            </w:tcMar>
          </w:tcPr>
          <w:p>
            <w:pPr>
              <w:spacing w:after="0" w:line="252" w:lineRule="auto"/>
            </w:pPr>
            <w:r>
              <w:rPr>
                <w:sz w:val="17"/>
              </w:rPr>
              <w:t>氏名</w:t>
            </w:r>
          </w:p>
        </w:tc>
        <w:tc>
          <w:tcPr>
            <w:tcW w:type="dxa" w:w="1440"/>
            <w:vAlign w:val="center"/>
            <w:tcMar>
              <w:top w:w="100" w:type="dxa"/>
              <w:start w:w="120" w:type="dxa"/>
              <w:bottom w:w="100" w:type="dxa"/>
              <w:end w:w="120" w:type="dxa"/>
            </w:tcMar>
          </w:tcPr>
          <w:p>
            <w:pPr>
              <w:spacing w:after="0" w:line="252" w:lineRule="auto"/>
            </w:pPr>
            <w:r>
              <w:rPr>
                <w:sz w:val="17"/>
              </w:rPr>
              <w:t>text</w:t>
            </w:r>
          </w:p>
        </w:tc>
        <w:tc>
          <w:tcPr>
            <w:tcW w:type="dxa" w:w="936"/>
            <w:vAlign w:val="center"/>
            <w:tcMar>
              <w:top w:w="100" w:type="dxa"/>
              <w:start w:w="120" w:type="dxa"/>
              <w:bottom w:w="100" w:type="dxa"/>
              <w:end w:w="120" w:type="dxa"/>
            </w:tcMar>
          </w:tcPr>
          <w:p>
            <w:pPr>
              <w:spacing w:after="0" w:line="252" w:lineRule="auto"/>
            </w:pPr>
            <w:r>
              <w:rPr>
                <w:sz w:val="17"/>
              </w:rPr>
              <w:t>必須</w:t>
            </w:r>
          </w:p>
        </w:tc>
        <w:tc>
          <w:tcPr>
            <w:tcW w:type="dxa" w:w="4680"/>
            <w:vAlign w:val="center"/>
            <w:tcMar>
              <w:top w:w="100" w:type="dxa"/>
              <w:start w:w="120" w:type="dxa"/>
              <w:bottom w:w="100" w:type="dxa"/>
              <w:end w:w="120" w:type="dxa"/>
            </w:tcMar>
          </w:tcPr>
          <w:p>
            <w:pPr>
              <w:spacing w:after="0" w:line="252" w:lineRule="auto"/>
            </w:pPr>
            <w:r>
              <w:rPr>
                <w:sz w:val="17"/>
              </w:rPr>
              <w:t>1〜100文字。前後空白除去</w:t>
            </w:r>
          </w:p>
        </w:tc>
      </w:tr>
      <w:tr>
        <w:tc>
          <w:tcPr>
            <w:tcW w:type="dxa" w:w="1296"/>
            <w:vAlign w:val="center"/>
            <w:tcMar>
              <w:top w:w="100" w:type="dxa"/>
              <w:start w:w="120" w:type="dxa"/>
              <w:bottom w:w="100" w:type="dxa"/>
              <w:end w:w="120" w:type="dxa"/>
            </w:tcMar>
          </w:tcPr>
          <w:p>
            <w:pPr>
              <w:spacing w:after="0" w:line="252" w:lineRule="auto"/>
            </w:pPr>
            <w:r>
              <w:rPr>
                <w:sz w:val="17"/>
              </w:rPr>
              <w:t>organization</w:t>
            </w:r>
          </w:p>
        </w:tc>
        <w:tc>
          <w:tcPr>
            <w:tcW w:type="dxa" w:w="2088"/>
            <w:vAlign w:val="center"/>
            <w:tcMar>
              <w:top w:w="100" w:type="dxa"/>
              <w:start w:w="120" w:type="dxa"/>
              <w:bottom w:w="100" w:type="dxa"/>
              <w:end w:w="120" w:type="dxa"/>
            </w:tcMar>
          </w:tcPr>
          <w:p>
            <w:pPr>
              <w:spacing w:after="0" w:line="252" w:lineRule="auto"/>
            </w:pPr>
            <w:r>
              <w:rPr>
                <w:sz w:val="17"/>
              </w:rPr>
              <w:t>会社・学校・チーム名</w:t>
            </w:r>
          </w:p>
        </w:tc>
        <w:tc>
          <w:tcPr>
            <w:tcW w:type="dxa" w:w="1440"/>
            <w:vAlign w:val="center"/>
            <w:tcMar>
              <w:top w:w="100" w:type="dxa"/>
              <w:start w:w="120" w:type="dxa"/>
              <w:bottom w:w="100" w:type="dxa"/>
              <w:end w:w="120" w:type="dxa"/>
            </w:tcMar>
          </w:tcPr>
          <w:p>
            <w:pPr>
              <w:spacing w:after="0" w:line="252" w:lineRule="auto"/>
            </w:pPr>
            <w:r>
              <w:rPr>
                <w:sz w:val="17"/>
              </w:rPr>
              <w:t>text</w:t>
            </w:r>
          </w:p>
        </w:tc>
        <w:tc>
          <w:tcPr>
            <w:tcW w:type="dxa" w:w="936"/>
            <w:vAlign w:val="center"/>
            <w:tcMar>
              <w:top w:w="100" w:type="dxa"/>
              <w:start w:w="120" w:type="dxa"/>
              <w:bottom w:w="100" w:type="dxa"/>
              <w:end w:w="120" w:type="dxa"/>
            </w:tcMar>
          </w:tcPr>
          <w:p>
            <w:pPr>
              <w:spacing w:after="0" w:line="252" w:lineRule="auto"/>
            </w:pPr>
            <w:r>
              <w:rPr>
                <w:sz w:val="17"/>
              </w:rPr>
              <w:t>任意</w:t>
            </w:r>
          </w:p>
        </w:tc>
        <w:tc>
          <w:tcPr>
            <w:tcW w:type="dxa" w:w="4680"/>
            <w:vAlign w:val="center"/>
            <w:tcMar>
              <w:top w:w="100" w:type="dxa"/>
              <w:start w:w="120" w:type="dxa"/>
              <w:bottom w:w="100" w:type="dxa"/>
              <w:end w:w="120" w:type="dxa"/>
            </w:tcMar>
          </w:tcPr>
          <w:p>
            <w:pPr>
              <w:spacing w:after="0" w:line="252" w:lineRule="auto"/>
            </w:pPr>
            <w:r>
              <w:rPr>
                <w:sz w:val="17"/>
              </w:rPr>
              <w:t>0〜150文字</w:t>
            </w:r>
          </w:p>
        </w:tc>
      </w:tr>
      <w:tr>
        <w:tc>
          <w:tcPr>
            <w:tcW w:type="dxa" w:w="1296"/>
            <w:vAlign w:val="center"/>
            <w:tcMar>
              <w:top w:w="100" w:type="dxa"/>
              <w:start w:w="120" w:type="dxa"/>
              <w:bottom w:w="100" w:type="dxa"/>
              <w:end w:w="120" w:type="dxa"/>
            </w:tcMar>
          </w:tcPr>
          <w:p>
            <w:pPr>
              <w:spacing w:after="0" w:line="252" w:lineRule="auto"/>
            </w:pPr>
            <w:r>
              <w:rPr>
                <w:sz w:val="17"/>
              </w:rPr>
              <w:t>contact_method</w:t>
            </w:r>
          </w:p>
        </w:tc>
        <w:tc>
          <w:tcPr>
            <w:tcW w:type="dxa" w:w="2088"/>
            <w:vAlign w:val="center"/>
            <w:tcMar>
              <w:top w:w="100" w:type="dxa"/>
              <w:start w:w="120" w:type="dxa"/>
              <w:bottom w:w="100" w:type="dxa"/>
              <w:end w:w="120" w:type="dxa"/>
            </w:tcMar>
          </w:tcPr>
          <w:p>
            <w:pPr>
              <w:spacing w:after="0" w:line="252" w:lineRule="auto"/>
            </w:pPr>
            <w:r>
              <w:rPr>
                <w:sz w:val="17"/>
              </w:rPr>
              <w:t>希望連絡方法</w:t>
            </w:r>
          </w:p>
        </w:tc>
        <w:tc>
          <w:tcPr>
            <w:tcW w:type="dxa" w:w="1440"/>
            <w:vAlign w:val="center"/>
            <w:tcMar>
              <w:top w:w="100" w:type="dxa"/>
              <w:start w:w="120" w:type="dxa"/>
              <w:bottom w:w="100" w:type="dxa"/>
              <w:end w:w="120" w:type="dxa"/>
            </w:tcMar>
          </w:tcPr>
          <w:p>
            <w:pPr>
              <w:spacing w:after="0" w:line="252" w:lineRule="auto"/>
            </w:pPr>
            <w:r>
              <w:rPr>
                <w:sz w:val="17"/>
              </w:rPr>
              <w:t>radio</w:t>
            </w:r>
          </w:p>
        </w:tc>
        <w:tc>
          <w:tcPr>
            <w:tcW w:type="dxa" w:w="936"/>
            <w:vAlign w:val="center"/>
            <w:tcMar>
              <w:top w:w="100" w:type="dxa"/>
              <w:start w:w="120" w:type="dxa"/>
              <w:bottom w:w="100" w:type="dxa"/>
              <w:end w:w="120" w:type="dxa"/>
            </w:tcMar>
          </w:tcPr>
          <w:p>
            <w:pPr>
              <w:spacing w:after="0" w:line="252" w:lineRule="auto"/>
            </w:pPr>
            <w:r>
              <w:rPr>
                <w:sz w:val="17"/>
              </w:rPr>
              <w:t>必須</w:t>
            </w:r>
          </w:p>
        </w:tc>
        <w:tc>
          <w:tcPr>
            <w:tcW w:type="dxa" w:w="4680"/>
            <w:vAlign w:val="center"/>
            <w:tcMar>
              <w:top w:w="100" w:type="dxa"/>
              <w:start w:w="120" w:type="dxa"/>
              <w:bottom w:w="100" w:type="dxa"/>
              <w:end w:w="120" w:type="dxa"/>
            </w:tcMar>
          </w:tcPr>
          <w:p>
            <w:pPr>
              <w:spacing w:after="0" w:line="252" w:lineRule="auto"/>
            </w:pPr>
            <w:r>
              <w:rPr>
                <w:sz w:val="17"/>
              </w:rPr>
              <w:t>メール／電話</w:t>
            </w:r>
          </w:p>
        </w:tc>
      </w:tr>
      <w:tr>
        <w:tc>
          <w:tcPr>
            <w:tcW w:type="dxa" w:w="1296"/>
            <w:vAlign w:val="center"/>
            <w:tcMar>
              <w:top w:w="100" w:type="dxa"/>
              <w:start w:w="120" w:type="dxa"/>
              <w:bottom w:w="100" w:type="dxa"/>
              <w:end w:w="120" w:type="dxa"/>
            </w:tcMar>
          </w:tcPr>
          <w:p>
            <w:pPr>
              <w:spacing w:after="0" w:line="252" w:lineRule="auto"/>
            </w:pPr>
            <w:r>
              <w:rPr>
                <w:sz w:val="17"/>
              </w:rPr>
              <w:t>email</w:t>
            </w:r>
          </w:p>
        </w:tc>
        <w:tc>
          <w:tcPr>
            <w:tcW w:type="dxa" w:w="2088"/>
            <w:vAlign w:val="center"/>
            <w:tcMar>
              <w:top w:w="100" w:type="dxa"/>
              <w:start w:w="120" w:type="dxa"/>
              <w:bottom w:w="100" w:type="dxa"/>
              <w:end w:w="120" w:type="dxa"/>
            </w:tcMar>
          </w:tcPr>
          <w:p>
            <w:pPr>
              <w:spacing w:after="0" w:line="252" w:lineRule="auto"/>
            </w:pPr>
            <w:r>
              <w:rPr>
                <w:sz w:val="17"/>
              </w:rPr>
              <w:t>メールアドレス</w:t>
            </w:r>
          </w:p>
        </w:tc>
        <w:tc>
          <w:tcPr>
            <w:tcW w:type="dxa" w:w="1440"/>
            <w:vAlign w:val="center"/>
            <w:tcMar>
              <w:top w:w="100" w:type="dxa"/>
              <w:start w:w="120" w:type="dxa"/>
              <w:bottom w:w="100" w:type="dxa"/>
              <w:end w:w="120" w:type="dxa"/>
            </w:tcMar>
          </w:tcPr>
          <w:p>
            <w:pPr>
              <w:spacing w:after="0" w:line="252" w:lineRule="auto"/>
            </w:pPr>
            <w:r>
              <w:rPr>
                <w:sz w:val="17"/>
              </w:rPr>
              <w:t>email</w:t>
            </w:r>
          </w:p>
        </w:tc>
        <w:tc>
          <w:tcPr>
            <w:tcW w:type="dxa" w:w="936"/>
            <w:vAlign w:val="center"/>
            <w:tcMar>
              <w:top w:w="100" w:type="dxa"/>
              <w:start w:w="120" w:type="dxa"/>
              <w:bottom w:w="100" w:type="dxa"/>
              <w:end w:w="120" w:type="dxa"/>
            </w:tcMar>
          </w:tcPr>
          <w:p>
            <w:pPr>
              <w:spacing w:after="0" w:line="252" w:lineRule="auto"/>
            </w:pPr>
            <w:r>
              <w:rPr>
                <w:sz w:val="17"/>
              </w:rPr>
              <w:t>条件必須</w:t>
            </w:r>
          </w:p>
        </w:tc>
        <w:tc>
          <w:tcPr>
            <w:tcW w:type="dxa" w:w="4680"/>
            <w:vAlign w:val="center"/>
            <w:tcMar>
              <w:top w:w="100" w:type="dxa"/>
              <w:start w:w="120" w:type="dxa"/>
              <w:bottom w:w="100" w:type="dxa"/>
              <w:end w:w="120" w:type="dxa"/>
            </w:tcMar>
          </w:tcPr>
          <w:p>
            <w:pPr>
              <w:spacing w:after="0" w:line="252" w:lineRule="auto"/>
            </w:pPr>
            <w:r>
              <w:rPr>
                <w:sz w:val="17"/>
              </w:rPr>
              <w:t>メール希望時必須。最大254文字</w:t>
            </w:r>
          </w:p>
        </w:tc>
      </w:tr>
      <w:tr>
        <w:tc>
          <w:tcPr>
            <w:tcW w:type="dxa" w:w="1296"/>
            <w:vAlign w:val="center"/>
            <w:tcMar>
              <w:top w:w="100" w:type="dxa"/>
              <w:start w:w="120" w:type="dxa"/>
              <w:bottom w:w="100" w:type="dxa"/>
              <w:end w:w="120" w:type="dxa"/>
            </w:tcMar>
          </w:tcPr>
          <w:p>
            <w:pPr>
              <w:spacing w:after="0" w:line="252" w:lineRule="auto"/>
            </w:pPr>
            <w:r>
              <w:rPr>
                <w:sz w:val="17"/>
              </w:rPr>
              <w:t>phone</w:t>
            </w:r>
          </w:p>
        </w:tc>
        <w:tc>
          <w:tcPr>
            <w:tcW w:type="dxa" w:w="2088"/>
            <w:vAlign w:val="center"/>
            <w:tcMar>
              <w:top w:w="100" w:type="dxa"/>
              <w:start w:w="120" w:type="dxa"/>
              <w:bottom w:w="100" w:type="dxa"/>
              <w:end w:w="120" w:type="dxa"/>
            </w:tcMar>
          </w:tcPr>
          <w:p>
            <w:pPr>
              <w:spacing w:after="0" w:line="252" w:lineRule="auto"/>
            </w:pPr>
            <w:r>
              <w:rPr>
                <w:sz w:val="17"/>
              </w:rPr>
              <w:t>電話番号</w:t>
            </w:r>
          </w:p>
        </w:tc>
        <w:tc>
          <w:tcPr>
            <w:tcW w:type="dxa" w:w="1440"/>
            <w:vAlign w:val="center"/>
            <w:tcMar>
              <w:top w:w="100" w:type="dxa"/>
              <w:start w:w="120" w:type="dxa"/>
              <w:bottom w:w="100" w:type="dxa"/>
              <w:end w:w="120" w:type="dxa"/>
            </w:tcMar>
          </w:tcPr>
          <w:p>
            <w:pPr>
              <w:spacing w:after="0" w:line="252" w:lineRule="auto"/>
            </w:pPr>
            <w:r>
              <w:rPr>
                <w:sz w:val="17"/>
              </w:rPr>
              <w:t>tel</w:t>
            </w:r>
          </w:p>
        </w:tc>
        <w:tc>
          <w:tcPr>
            <w:tcW w:type="dxa" w:w="936"/>
            <w:vAlign w:val="center"/>
            <w:tcMar>
              <w:top w:w="100" w:type="dxa"/>
              <w:start w:w="120" w:type="dxa"/>
              <w:bottom w:w="100" w:type="dxa"/>
              <w:end w:w="120" w:type="dxa"/>
            </w:tcMar>
          </w:tcPr>
          <w:p>
            <w:pPr>
              <w:spacing w:after="0" w:line="252" w:lineRule="auto"/>
            </w:pPr>
            <w:r>
              <w:rPr>
                <w:sz w:val="17"/>
              </w:rPr>
              <w:t>条件必須</w:t>
            </w:r>
          </w:p>
        </w:tc>
        <w:tc>
          <w:tcPr>
            <w:tcW w:type="dxa" w:w="4680"/>
            <w:vAlign w:val="center"/>
            <w:tcMar>
              <w:top w:w="100" w:type="dxa"/>
              <w:start w:w="120" w:type="dxa"/>
              <w:bottom w:w="100" w:type="dxa"/>
              <w:end w:w="120" w:type="dxa"/>
            </w:tcMar>
          </w:tcPr>
          <w:p>
            <w:pPr>
              <w:spacing w:after="0" w:line="252" w:lineRule="auto"/>
            </w:pPr>
            <w:r>
              <w:rPr>
                <w:sz w:val="17"/>
              </w:rPr>
              <w:t>電話希望時必須。数字・+・-・空白を許可、最大30文字</w:t>
            </w:r>
          </w:p>
        </w:tc>
      </w:tr>
      <w:tr>
        <w:tc>
          <w:tcPr>
            <w:tcW w:type="dxa" w:w="1296"/>
            <w:vAlign w:val="center"/>
            <w:tcMar>
              <w:top w:w="100" w:type="dxa"/>
              <w:start w:w="120" w:type="dxa"/>
              <w:bottom w:w="100" w:type="dxa"/>
              <w:end w:w="120" w:type="dxa"/>
            </w:tcMar>
          </w:tcPr>
          <w:p>
            <w:pPr>
              <w:spacing w:after="0" w:line="252" w:lineRule="auto"/>
            </w:pPr>
            <w:r>
              <w:rPr>
                <w:sz w:val="17"/>
              </w:rPr>
              <w:t>quantity</w:t>
            </w:r>
          </w:p>
        </w:tc>
        <w:tc>
          <w:tcPr>
            <w:tcW w:type="dxa" w:w="2088"/>
            <w:vAlign w:val="center"/>
            <w:tcMar>
              <w:top w:w="100" w:type="dxa"/>
              <w:start w:w="120" w:type="dxa"/>
              <w:bottom w:w="100" w:type="dxa"/>
              <w:end w:w="120" w:type="dxa"/>
            </w:tcMar>
          </w:tcPr>
          <w:p>
            <w:pPr>
              <w:spacing w:after="0" w:line="252" w:lineRule="auto"/>
            </w:pPr>
            <w:r>
              <w:rPr>
                <w:sz w:val="17"/>
              </w:rPr>
              <w:t>希望数量</w:t>
            </w:r>
          </w:p>
        </w:tc>
        <w:tc>
          <w:tcPr>
            <w:tcW w:type="dxa" w:w="1440"/>
            <w:vAlign w:val="center"/>
            <w:tcMar>
              <w:top w:w="100" w:type="dxa"/>
              <w:start w:w="120" w:type="dxa"/>
              <w:bottom w:w="100" w:type="dxa"/>
              <w:end w:w="120" w:type="dxa"/>
            </w:tcMar>
          </w:tcPr>
          <w:p>
            <w:pPr>
              <w:spacing w:after="0" w:line="252" w:lineRule="auto"/>
            </w:pPr>
            <w:r>
              <w:rPr>
                <w:sz w:val="17"/>
              </w:rPr>
              <w:t>select/text</w:t>
            </w:r>
          </w:p>
        </w:tc>
        <w:tc>
          <w:tcPr>
            <w:tcW w:type="dxa" w:w="936"/>
            <w:vAlign w:val="center"/>
            <w:tcMar>
              <w:top w:w="100" w:type="dxa"/>
              <w:start w:w="120" w:type="dxa"/>
              <w:bottom w:w="100" w:type="dxa"/>
              <w:end w:w="120" w:type="dxa"/>
            </w:tcMar>
          </w:tcPr>
          <w:p>
            <w:pPr>
              <w:spacing w:after="0" w:line="252" w:lineRule="auto"/>
            </w:pPr>
            <w:r>
              <w:rPr>
                <w:sz w:val="17"/>
              </w:rPr>
              <w:t>必須</w:t>
            </w:r>
          </w:p>
        </w:tc>
        <w:tc>
          <w:tcPr>
            <w:tcW w:type="dxa" w:w="4680"/>
            <w:vAlign w:val="center"/>
            <w:tcMar>
              <w:top w:w="100" w:type="dxa"/>
              <w:start w:w="120" w:type="dxa"/>
              <w:bottom w:w="100" w:type="dxa"/>
              <w:end w:w="120" w:type="dxa"/>
            </w:tcMar>
          </w:tcPr>
          <w:p>
            <w:pPr>
              <w:spacing w:after="0" w:line="252" w:lineRule="auto"/>
            </w:pPr>
            <w:r>
              <w:rPr>
                <w:sz w:val="17"/>
              </w:rPr>
              <w:t>未定／1〜9／10〜19／20〜29／30以上。具体数任意</w:t>
            </w:r>
          </w:p>
        </w:tc>
      </w:tr>
      <w:tr>
        <w:tc>
          <w:tcPr>
            <w:tcW w:type="dxa" w:w="1296"/>
            <w:vAlign w:val="center"/>
            <w:tcMar>
              <w:top w:w="100" w:type="dxa"/>
              <w:start w:w="120" w:type="dxa"/>
              <w:bottom w:w="100" w:type="dxa"/>
              <w:end w:w="120" w:type="dxa"/>
            </w:tcMar>
          </w:tcPr>
          <w:p>
            <w:pPr>
              <w:spacing w:after="0" w:line="252" w:lineRule="auto"/>
            </w:pPr>
            <w:r>
              <w:rPr>
                <w:sz w:val="17"/>
              </w:rPr>
              <w:t>desired_date</w:t>
            </w:r>
          </w:p>
        </w:tc>
        <w:tc>
          <w:tcPr>
            <w:tcW w:type="dxa" w:w="2088"/>
            <w:vAlign w:val="center"/>
            <w:tcMar>
              <w:top w:w="100" w:type="dxa"/>
              <w:start w:w="120" w:type="dxa"/>
              <w:bottom w:w="100" w:type="dxa"/>
              <w:end w:w="120" w:type="dxa"/>
            </w:tcMar>
          </w:tcPr>
          <w:p>
            <w:pPr>
              <w:spacing w:after="0" w:line="252" w:lineRule="auto"/>
            </w:pPr>
            <w:r>
              <w:rPr>
                <w:sz w:val="17"/>
              </w:rPr>
              <w:t>希望時期</w:t>
            </w:r>
          </w:p>
        </w:tc>
        <w:tc>
          <w:tcPr>
            <w:tcW w:type="dxa" w:w="1440"/>
            <w:vAlign w:val="center"/>
            <w:tcMar>
              <w:top w:w="100" w:type="dxa"/>
              <w:start w:w="120" w:type="dxa"/>
              <w:bottom w:w="100" w:type="dxa"/>
              <w:end w:w="120" w:type="dxa"/>
            </w:tcMar>
          </w:tcPr>
          <w:p>
            <w:pPr>
              <w:spacing w:after="0" w:line="252" w:lineRule="auto"/>
            </w:pPr>
            <w:r>
              <w:rPr>
                <w:sz w:val="17"/>
              </w:rPr>
              <w:t>text/date</w:t>
            </w:r>
          </w:p>
        </w:tc>
        <w:tc>
          <w:tcPr>
            <w:tcW w:type="dxa" w:w="936"/>
            <w:vAlign w:val="center"/>
            <w:tcMar>
              <w:top w:w="100" w:type="dxa"/>
              <w:start w:w="120" w:type="dxa"/>
              <w:bottom w:w="100" w:type="dxa"/>
              <w:end w:w="120" w:type="dxa"/>
            </w:tcMar>
          </w:tcPr>
          <w:p>
            <w:pPr>
              <w:spacing w:after="0" w:line="252" w:lineRule="auto"/>
            </w:pPr>
            <w:r>
              <w:rPr>
                <w:sz w:val="17"/>
              </w:rPr>
              <w:t>任意</w:t>
            </w:r>
          </w:p>
        </w:tc>
        <w:tc>
          <w:tcPr>
            <w:tcW w:type="dxa" w:w="4680"/>
            <w:vAlign w:val="center"/>
            <w:tcMar>
              <w:top w:w="100" w:type="dxa"/>
              <w:start w:w="120" w:type="dxa"/>
              <w:bottom w:w="100" w:type="dxa"/>
              <w:end w:w="120" w:type="dxa"/>
            </w:tcMar>
          </w:tcPr>
          <w:p>
            <w:pPr>
              <w:spacing w:after="0" w:line="252" w:lineRule="auto"/>
            </w:pPr>
            <w:r>
              <w:rPr>
                <w:sz w:val="17"/>
              </w:rPr>
              <w:t>具体日または「未定」</w:t>
            </w:r>
          </w:p>
        </w:tc>
      </w:tr>
      <w:tr>
        <w:tc>
          <w:tcPr>
            <w:tcW w:type="dxa" w:w="1296"/>
            <w:vAlign w:val="center"/>
            <w:tcMar>
              <w:top w:w="100" w:type="dxa"/>
              <w:start w:w="120" w:type="dxa"/>
              <w:bottom w:w="100" w:type="dxa"/>
              <w:end w:w="120" w:type="dxa"/>
            </w:tcMar>
          </w:tcPr>
          <w:p>
            <w:pPr>
              <w:spacing w:after="0" w:line="252" w:lineRule="auto"/>
            </w:pPr>
            <w:r>
              <w:rPr>
                <w:sz w:val="17"/>
              </w:rPr>
              <w:t>design_status</w:t>
            </w:r>
          </w:p>
        </w:tc>
        <w:tc>
          <w:tcPr>
            <w:tcW w:type="dxa" w:w="2088"/>
            <w:vAlign w:val="center"/>
            <w:tcMar>
              <w:top w:w="100" w:type="dxa"/>
              <w:start w:w="120" w:type="dxa"/>
              <w:bottom w:w="100" w:type="dxa"/>
              <w:end w:w="120" w:type="dxa"/>
            </w:tcMar>
          </w:tcPr>
          <w:p>
            <w:pPr>
              <w:spacing w:after="0" w:line="252" w:lineRule="auto"/>
            </w:pPr>
            <w:r>
              <w:rPr>
                <w:sz w:val="17"/>
              </w:rPr>
              <w:t>デザイン準備状況</w:t>
            </w:r>
          </w:p>
        </w:tc>
        <w:tc>
          <w:tcPr>
            <w:tcW w:type="dxa" w:w="1440"/>
            <w:vAlign w:val="center"/>
            <w:tcMar>
              <w:top w:w="100" w:type="dxa"/>
              <w:start w:w="120" w:type="dxa"/>
              <w:bottom w:w="100" w:type="dxa"/>
              <w:end w:w="120" w:type="dxa"/>
            </w:tcMar>
          </w:tcPr>
          <w:p>
            <w:pPr>
              <w:spacing w:after="0" w:line="252" w:lineRule="auto"/>
            </w:pPr>
            <w:r>
              <w:rPr>
                <w:sz w:val="17"/>
              </w:rPr>
              <w:t>radio</w:t>
            </w:r>
          </w:p>
        </w:tc>
        <w:tc>
          <w:tcPr>
            <w:tcW w:type="dxa" w:w="936"/>
            <w:vAlign w:val="center"/>
            <w:tcMar>
              <w:top w:w="100" w:type="dxa"/>
              <w:start w:w="120" w:type="dxa"/>
              <w:bottom w:w="100" w:type="dxa"/>
              <w:end w:w="120" w:type="dxa"/>
            </w:tcMar>
          </w:tcPr>
          <w:p>
            <w:pPr>
              <w:spacing w:after="0" w:line="252" w:lineRule="auto"/>
            </w:pPr>
            <w:r>
              <w:rPr>
                <w:sz w:val="17"/>
              </w:rPr>
              <w:t>必須</w:t>
            </w:r>
          </w:p>
        </w:tc>
        <w:tc>
          <w:tcPr>
            <w:tcW w:type="dxa" w:w="4680"/>
            <w:vAlign w:val="center"/>
            <w:tcMar>
              <w:top w:w="100" w:type="dxa"/>
              <w:start w:w="120" w:type="dxa"/>
              <w:bottom w:w="100" w:type="dxa"/>
              <w:end w:w="120" w:type="dxa"/>
            </w:tcMar>
          </w:tcPr>
          <w:p>
            <w:pPr>
              <w:spacing w:after="0" w:line="252" w:lineRule="auto"/>
            </w:pPr>
            <w:r>
              <w:rPr>
                <w:sz w:val="17"/>
              </w:rPr>
              <w:t>データあり／参考画像あり／事例から選びたい／未定・相談</w:t>
            </w:r>
          </w:p>
        </w:tc>
      </w:tr>
      <w:tr>
        <w:tc>
          <w:tcPr>
            <w:tcW w:type="dxa" w:w="1296"/>
            <w:vAlign w:val="center"/>
            <w:tcMar>
              <w:top w:w="100" w:type="dxa"/>
              <w:start w:w="120" w:type="dxa"/>
              <w:bottom w:w="100" w:type="dxa"/>
              <w:end w:w="120" w:type="dxa"/>
            </w:tcMar>
          </w:tcPr>
          <w:p>
            <w:pPr>
              <w:spacing w:after="0" w:line="252" w:lineRule="auto"/>
            </w:pPr>
            <w:r>
              <w:rPr>
                <w:sz w:val="17"/>
              </w:rPr>
              <w:t>case_id</w:t>
            </w:r>
          </w:p>
        </w:tc>
        <w:tc>
          <w:tcPr>
            <w:tcW w:type="dxa" w:w="2088"/>
            <w:vAlign w:val="center"/>
            <w:tcMar>
              <w:top w:w="100" w:type="dxa"/>
              <w:start w:w="120" w:type="dxa"/>
              <w:bottom w:w="100" w:type="dxa"/>
              <w:end w:w="120" w:type="dxa"/>
            </w:tcMar>
          </w:tcPr>
          <w:p>
            <w:pPr>
              <w:spacing w:after="0" w:line="252" w:lineRule="auto"/>
            </w:pPr>
            <w:r>
              <w:rPr>
                <w:sz w:val="17"/>
              </w:rPr>
              <w:t>参考事例</w:t>
            </w:r>
          </w:p>
        </w:tc>
        <w:tc>
          <w:tcPr>
            <w:tcW w:type="dxa" w:w="1440"/>
            <w:vAlign w:val="center"/>
            <w:tcMar>
              <w:top w:w="100" w:type="dxa"/>
              <w:start w:w="120" w:type="dxa"/>
              <w:bottom w:w="100" w:type="dxa"/>
              <w:end w:w="120" w:type="dxa"/>
            </w:tcMar>
          </w:tcPr>
          <w:p>
            <w:pPr>
              <w:spacing w:after="0" w:line="252" w:lineRule="auto"/>
            </w:pPr>
            <w:r>
              <w:rPr>
                <w:sz w:val="17"/>
              </w:rPr>
              <w:t>hidden/select</w:t>
            </w:r>
          </w:p>
        </w:tc>
        <w:tc>
          <w:tcPr>
            <w:tcW w:type="dxa" w:w="936"/>
            <w:vAlign w:val="center"/>
            <w:tcMar>
              <w:top w:w="100" w:type="dxa"/>
              <w:start w:w="120" w:type="dxa"/>
              <w:bottom w:w="100" w:type="dxa"/>
              <w:end w:w="120" w:type="dxa"/>
            </w:tcMar>
          </w:tcPr>
          <w:p>
            <w:pPr>
              <w:spacing w:after="0" w:line="252" w:lineRule="auto"/>
            </w:pPr>
            <w:r>
              <w:rPr>
                <w:sz w:val="17"/>
              </w:rPr>
              <w:t>任意</w:t>
            </w:r>
          </w:p>
        </w:tc>
        <w:tc>
          <w:tcPr>
            <w:tcW w:type="dxa" w:w="4680"/>
            <w:vAlign w:val="center"/>
            <w:tcMar>
              <w:top w:w="100" w:type="dxa"/>
              <w:start w:w="120" w:type="dxa"/>
              <w:bottom w:w="100" w:type="dxa"/>
              <w:end w:w="120" w:type="dxa"/>
            </w:tcMar>
          </w:tcPr>
          <w:p>
            <w:pPr>
              <w:spacing w:after="0" w:line="252" w:lineRule="auto"/>
            </w:pPr>
            <w:r>
              <w:rPr>
                <w:sz w:val="17"/>
              </w:rPr>
              <w:t>公開中事例のみ</w:t>
            </w:r>
          </w:p>
        </w:tc>
      </w:tr>
      <w:tr>
        <w:tc>
          <w:tcPr>
            <w:tcW w:type="dxa" w:w="1296"/>
            <w:vAlign w:val="center"/>
            <w:tcMar>
              <w:top w:w="100" w:type="dxa"/>
              <w:start w:w="120" w:type="dxa"/>
              <w:bottom w:w="100" w:type="dxa"/>
              <w:end w:w="120" w:type="dxa"/>
            </w:tcMar>
          </w:tcPr>
          <w:p>
            <w:pPr>
              <w:spacing w:after="0" w:line="252" w:lineRule="auto"/>
            </w:pPr>
            <w:r>
              <w:rPr>
                <w:sz w:val="17"/>
              </w:rPr>
              <w:t>message</w:t>
            </w:r>
          </w:p>
        </w:tc>
        <w:tc>
          <w:tcPr>
            <w:tcW w:type="dxa" w:w="2088"/>
            <w:vAlign w:val="center"/>
            <w:tcMar>
              <w:top w:w="100" w:type="dxa"/>
              <w:start w:w="120" w:type="dxa"/>
              <w:bottom w:w="100" w:type="dxa"/>
              <w:end w:w="120" w:type="dxa"/>
            </w:tcMar>
          </w:tcPr>
          <w:p>
            <w:pPr>
              <w:spacing w:after="0" w:line="252" w:lineRule="auto"/>
            </w:pPr>
            <w:r>
              <w:rPr>
                <w:sz w:val="17"/>
              </w:rPr>
              <w:t>相談内容</w:t>
            </w:r>
          </w:p>
        </w:tc>
        <w:tc>
          <w:tcPr>
            <w:tcW w:type="dxa" w:w="1440"/>
            <w:vAlign w:val="center"/>
            <w:tcMar>
              <w:top w:w="100" w:type="dxa"/>
              <w:start w:w="120" w:type="dxa"/>
              <w:bottom w:w="100" w:type="dxa"/>
              <w:end w:w="120" w:type="dxa"/>
            </w:tcMar>
          </w:tcPr>
          <w:p>
            <w:pPr>
              <w:spacing w:after="0" w:line="252" w:lineRule="auto"/>
            </w:pPr>
            <w:r>
              <w:rPr>
                <w:sz w:val="17"/>
              </w:rPr>
              <w:t>textarea</w:t>
            </w:r>
          </w:p>
        </w:tc>
        <w:tc>
          <w:tcPr>
            <w:tcW w:type="dxa" w:w="936"/>
            <w:vAlign w:val="center"/>
            <w:tcMar>
              <w:top w:w="100" w:type="dxa"/>
              <w:start w:w="120" w:type="dxa"/>
              <w:bottom w:w="100" w:type="dxa"/>
              <w:end w:w="120" w:type="dxa"/>
            </w:tcMar>
          </w:tcPr>
          <w:p>
            <w:pPr>
              <w:spacing w:after="0" w:line="252" w:lineRule="auto"/>
            </w:pPr>
            <w:r>
              <w:rPr>
                <w:sz w:val="17"/>
              </w:rPr>
              <w:t>任意</w:t>
            </w:r>
          </w:p>
        </w:tc>
        <w:tc>
          <w:tcPr>
            <w:tcW w:type="dxa" w:w="4680"/>
            <w:vAlign w:val="center"/>
            <w:tcMar>
              <w:top w:w="100" w:type="dxa"/>
              <w:start w:w="120" w:type="dxa"/>
              <w:bottom w:w="100" w:type="dxa"/>
              <w:end w:w="120" w:type="dxa"/>
            </w:tcMar>
          </w:tcPr>
          <w:p>
            <w:pPr>
              <w:spacing w:after="0" w:line="252" w:lineRule="auto"/>
            </w:pPr>
            <w:r>
              <w:rPr>
                <w:sz w:val="17"/>
              </w:rPr>
              <w:t>最大2000文字</w:t>
            </w:r>
          </w:p>
        </w:tc>
      </w:tr>
      <w:tr>
        <w:tc>
          <w:tcPr>
            <w:tcW w:type="dxa" w:w="1296"/>
            <w:vAlign w:val="center"/>
            <w:tcMar>
              <w:top w:w="100" w:type="dxa"/>
              <w:start w:w="120" w:type="dxa"/>
              <w:bottom w:w="100" w:type="dxa"/>
              <w:end w:w="120" w:type="dxa"/>
            </w:tcMar>
          </w:tcPr>
          <w:p>
            <w:pPr>
              <w:spacing w:after="0" w:line="252" w:lineRule="auto"/>
            </w:pPr>
            <w:r>
              <w:rPr>
                <w:sz w:val="17"/>
              </w:rPr>
              <w:t>attachments</w:t>
            </w:r>
          </w:p>
        </w:tc>
        <w:tc>
          <w:tcPr>
            <w:tcW w:type="dxa" w:w="2088"/>
            <w:vAlign w:val="center"/>
            <w:tcMar>
              <w:top w:w="100" w:type="dxa"/>
              <w:start w:w="120" w:type="dxa"/>
              <w:bottom w:w="100" w:type="dxa"/>
              <w:end w:w="120" w:type="dxa"/>
            </w:tcMar>
          </w:tcPr>
          <w:p>
            <w:pPr>
              <w:spacing w:after="0" w:line="252" w:lineRule="auto"/>
            </w:pPr>
            <w:r>
              <w:rPr>
                <w:sz w:val="17"/>
              </w:rPr>
              <w:t>画像添付</w:t>
            </w:r>
          </w:p>
        </w:tc>
        <w:tc>
          <w:tcPr>
            <w:tcW w:type="dxa" w:w="1440"/>
            <w:vAlign w:val="center"/>
            <w:tcMar>
              <w:top w:w="100" w:type="dxa"/>
              <w:start w:w="120" w:type="dxa"/>
              <w:bottom w:w="100" w:type="dxa"/>
              <w:end w:w="120" w:type="dxa"/>
            </w:tcMar>
          </w:tcPr>
          <w:p>
            <w:pPr>
              <w:spacing w:after="0" w:line="252" w:lineRule="auto"/>
            </w:pPr>
            <w:r>
              <w:rPr>
                <w:sz w:val="17"/>
              </w:rPr>
              <w:t>file</w:t>
            </w:r>
          </w:p>
        </w:tc>
        <w:tc>
          <w:tcPr>
            <w:tcW w:type="dxa" w:w="936"/>
            <w:vAlign w:val="center"/>
            <w:tcMar>
              <w:top w:w="100" w:type="dxa"/>
              <w:start w:w="120" w:type="dxa"/>
              <w:bottom w:w="100" w:type="dxa"/>
              <w:end w:w="120" w:type="dxa"/>
            </w:tcMar>
          </w:tcPr>
          <w:p>
            <w:pPr>
              <w:spacing w:after="0" w:line="252" w:lineRule="auto"/>
            </w:pPr>
            <w:r>
              <w:rPr>
                <w:sz w:val="17"/>
              </w:rPr>
              <w:t>任意</w:t>
            </w:r>
          </w:p>
        </w:tc>
        <w:tc>
          <w:tcPr>
            <w:tcW w:type="dxa" w:w="4680"/>
            <w:vAlign w:val="center"/>
            <w:tcMar>
              <w:top w:w="100" w:type="dxa"/>
              <w:start w:w="120" w:type="dxa"/>
              <w:bottom w:w="100" w:type="dxa"/>
              <w:end w:w="120" w:type="dxa"/>
            </w:tcMar>
          </w:tcPr>
          <w:p>
            <w:pPr>
              <w:spacing w:after="0" w:line="252" w:lineRule="auto"/>
            </w:pPr>
            <w:r>
              <w:rPr>
                <w:sz w:val="17"/>
              </w:rPr>
              <w:t>最大3ファイル、各5MB</w:t>
            </w:r>
          </w:p>
        </w:tc>
      </w:tr>
      <w:tr>
        <w:tc>
          <w:tcPr>
            <w:tcW w:type="dxa" w:w="1296"/>
            <w:vAlign w:val="center"/>
            <w:tcMar>
              <w:top w:w="100" w:type="dxa"/>
              <w:start w:w="120" w:type="dxa"/>
              <w:bottom w:w="100" w:type="dxa"/>
              <w:end w:w="120" w:type="dxa"/>
            </w:tcMar>
          </w:tcPr>
          <w:p>
            <w:pPr>
              <w:spacing w:after="0" w:line="252" w:lineRule="auto"/>
            </w:pPr>
            <w:r>
              <w:rPr>
                <w:sz w:val="17"/>
              </w:rPr>
              <w:t>privacy_agreed</w:t>
            </w:r>
          </w:p>
        </w:tc>
        <w:tc>
          <w:tcPr>
            <w:tcW w:type="dxa" w:w="2088"/>
            <w:vAlign w:val="center"/>
            <w:tcMar>
              <w:top w:w="100" w:type="dxa"/>
              <w:start w:w="120" w:type="dxa"/>
              <w:bottom w:w="100" w:type="dxa"/>
              <w:end w:w="120" w:type="dxa"/>
            </w:tcMar>
          </w:tcPr>
          <w:p>
            <w:pPr>
              <w:spacing w:after="0" w:line="252" w:lineRule="auto"/>
            </w:pPr>
            <w:r>
              <w:rPr>
                <w:sz w:val="17"/>
              </w:rPr>
              <w:t>個人情報同意</w:t>
            </w:r>
          </w:p>
        </w:tc>
        <w:tc>
          <w:tcPr>
            <w:tcW w:type="dxa" w:w="1440"/>
            <w:vAlign w:val="center"/>
            <w:tcMar>
              <w:top w:w="100" w:type="dxa"/>
              <w:start w:w="120" w:type="dxa"/>
              <w:bottom w:w="100" w:type="dxa"/>
              <w:end w:w="120" w:type="dxa"/>
            </w:tcMar>
          </w:tcPr>
          <w:p>
            <w:pPr>
              <w:spacing w:after="0" w:line="252" w:lineRule="auto"/>
            </w:pPr>
            <w:r>
              <w:rPr>
                <w:sz w:val="17"/>
              </w:rPr>
              <w:t>checkbox</w:t>
            </w:r>
          </w:p>
        </w:tc>
        <w:tc>
          <w:tcPr>
            <w:tcW w:type="dxa" w:w="936"/>
            <w:vAlign w:val="center"/>
            <w:tcMar>
              <w:top w:w="100" w:type="dxa"/>
              <w:start w:w="120" w:type="dxa"/>
              <w:bottom w:w="100" w:type="dxa"/>
              <w:end w:w="120" w:type="dxa"/>
            </w:tcMar>
          </w:tcPr>
          <w:p>
            <w:pPr>
              <w:spacing w:after="0" w:line="252" w:lineRule="auto"/>
            </w:pPr>
            <w:r>
              <w:rPr>
                <w:sz w:val="17"/>
              </w:rPr>
              <w:t>必須</w:t>
            </w:r>
          </w:p>
        </w:tc>
        <w:tc>
          <w:tcPr>
            <w:tcW w:type="dxa" w:w="4680"/>
            <w:vAlign w:val="center"/>
            <w:tcMar>
              <w:top w:w="100" w:type="dxa"/>
              <w:start w:w="120" w:type="dxa"/>
              <w:bottom w:w="100" w:type="dxa"/>
              <w:end w:w="120" w:type="dxa"/>
            </w:tcMar>
          </w:tcPr>
          <w:p>
            <w:pPr>
              <w:spacing w:after="0" w:line="252" w:lineRule="auto"/>
            </w:pPr>
            <w:r>
              <w:rPr>
                <w:sz w:val="17"/>
              </w:rPr>
              <w:t>同意文へのリンク表示</w:t>
            </w:r>
          </w:p>
        </w:tc>
      </w:tr>
      <w:tr>
        <w:tc>
          <w:tcPr>
            <w:tcW w:type="dxa" w:w="1296"/>
            <w:vAlign w:val="center"/>
            <w:tcMar>
              <w:top w:w="100" w:type="dxa"/>
              <w:start w:w="120" w:type="dxa"/>
              <w:bottom w:w="100" w:type="dxa"/>
              <w:end w:w="120" w:type="dxa"/>
            </w:tcMar>
          </w:tcPr>
          <w:p>
            <w:pPr>
              <w:spacing w:after="0" w:line="252" w:lineRule="auto"/>
            </w:pPr>
            <w:r>
              <w:rPr>
                <w:sz w:val="17"/>
              </w:rPr>
              <w:t>website</w:t>
            </w:r>
          </w:p>
        </w:tc>
        <w:tc>
          <w:tcPr>
            <w:tcW w:type="dxa" w:w="2088"/>
            <w:vAlign w:val="center"/>
            <w:tcMar>
              <w:top w:w="100" w:type="dxa"/>
              <w:start w:w="120" w:type="dxa"/>
              <w:bottom w:w="100" w:type="dxa"/>
              <w:end w:w="120" w:type="dxa"/>
            </w:tcMar>
          </w:tcPr>
          <w:p>
            <w:pPr>
              <w:spacing w:after="0" w:line="252" w:lineRule="auto"/>
            </w:pPr>
            <w:r>
              <w:rPr>
                <w:sz w:val="17"/>
              </w:rPr>
              <w:t>bot対策ハニーポット</w:t>
            </w:r>
          </w:p>
        </w:tc>
        <w:tc>
          <w:tcPr>
            <w:tcW w:type="dxa" w:w="1440"/>
            <w:vAlign w:val="center"/>
            <w:tcMar>
              <w:top w:w="100" w:type="dxa"/>
              <w:start w:w="120" w:type="dxa"/>
              <w:bottom w:w="100" w:type="dxa"/>
              <w:end w:w="120" w:type="dxa"/>
            </w:tcMar>
          </w:tcPr>
          <w:p>
            <w:pPr>
              <w:spacing w:after="0" w:line="252" w:lineRule="auto"/>
            </w:pPr>
            <w:r>
              <w:rPr>
                <w:sz w:val="17"/>
              </w:rPr>
              <w:t>text</w:t>
            </w:r>
          </w:p>
        </w:tc>
        <w:tc>
          <w:tcPr>
            <w:tcW w:type="dxa" w:w="936"/>
            <w:vAlign w:val="center"/>
            <w:tcMar>
              <w:top w:w="100" w:type="dxa"/>
              <w:start w:w="120" w:type="dxa"/>
              <w:bottom w:w="100" w:type="dxa"/>
              <w:end w:w="120" w:type="dxa"/>
            </w:tcMar>
          </w:tcPr>
          <w:p>
            <w:pPr>
              <w:spacing w:after="0" w:line="252" w:lineRule="auto"/>
            </w:pPr>
            <w:r>
              <w:rPr>
                <w:sz w:val="17"/>
              </w:rPr>
              <w:t>非表示</w:t>
            </w:r>
          </w:p>
        </w:tc>
        <w:tc>
          <w:tcPr>
            <w:tcW w:type="dxa" w:w="4680"/>
            <w:vAlign w:val="center"/>
            <w:tcMar>
              <w:top w:w="100" w:type="dxa"/>
              <w:start w:w="120" w:type="dxa"/>
              <w:bottom w:w="100" w:type="dxa"/>
              <w:end w:w="120" w:type="dxa"/>
            </w:tcMar>
          </w:tcPr>
          <w:p>
            <w:pPr>
              <w:spacing w:after="0" w:line="252" w:lineRule="auto"/>
            </w:pPr>
            <w:r>
              <w:rPr>
                <w:sz w:val="17"/>
              </w:rPr>
              <w:t>値がある場合は送信拒否</w:t>
            </w:r>
          </w:p>
        </w:tc>
      </w:tr>
    </w:tbl>
    <w:p>
      <w:pPr>
        <w:widowControl/>
        <w:spacing w:after="0"/>
      </w:pPr>
    </w:p>
    <w:p>
      <w:pPr>
        <w:pStyle w:val="Heading2"/>
        <w:keepNext/>
        <w:widowControl/>
      </w:pPr>
      <w:r>
        <w:t>8.2 添付ファイル制御</w:t>
      </w:r>
    </w:p>
    <w:p>
      <w:pPr>
        <w:pStyle w:val="ListBullet"/>
        <w:widowControl/>
        <w:spacing w:after="40"/>
      </w:pPr>
      <w:r>
        <w:t>許可形式：JPEG、PNG、PDF。MIMEタイプとファイルシグネチャの両方を検証する。</w:t>
      </w:r>
    </w:p>
    <w:p>
      <w:pPr>
        <w:pStyle w:val="ListBullet"/>
        <w:widowControl/>
        <w:spacing w:after="40"/>
      </w:pPr>
      <w:r>
        <w:t>拡張子だけで許可判定しない。SVG、HTML、実行ファイル、Officeマクロファイルは拒否する。</w:t>
      </w:r>
    </w:p>
    <w:p>
      <w:pPr>
        <w:pStyle w:val="ListBullet"/>
        <w:widowControl/>
        <w:spacing w:after="40"/>
      </w:pPr>
      <w:r>
        <w:t>最大3ファイル、1ファイル5MB、合計15MBを初期値とする。管理画面から上限を増やさない。変更は環境設定で行う。</w:t>
      </w:r>
    </w:p>
    <w:p>
      <w:pPr>
        <w:pStyle w:val="ListBullet"/>
        <w:widowControl/>
        <w:spacing w:after="40"/>
      </w:pPr>
      <w:r>
        <w:t>保存ファイル名はUUIDへ変換し、元ファイル名は表示用メタデータとしてDBへ保存する。</w:t>
      </w:r>
    </w:p>
    <w:p>
      <w:pPr>
        <w:pStyle w:val="ListBullet"/>
        <w:widowControl/>
        <w:spacing w:after="40"/>
      </w:pPr>
      <w:r>
        <w:t>アップロード先はWeb公開ディレクトリ外、または非公開オブジェクトストレージとする。</w:t>
      </w:r>
    </w:p>
    <w:p>
      <w:pPr>
        <w:pStyle w:val="ListBullet"/>
        <w:widowControl/>
        <w:spacing w:after="40"/>
      </w:pPr>
      <w:r>
        <w:t>画像は可能なら再エンコードしてメタデータを除去する。PDFはダウンロード時にContent-Disposition: attachmentを付与する。</w:t>
      </w:r>
    </w:p>
    <w:p>
      <w:pPr>
        <w:pStyle w:val="ListBullet"/>
        <w:widowControl/>
        <w:spacing w:after="40"/>
      </w:pPr>
      <w:r>
        <w:t>管理者通知メールへファイルを直接添付せず、期限付きの安全な確認リンクを記載する。</w:t>
      </w:r>
    </w:p>
    <w:p>
      <w:pPr>
        <w:pStyle w:val="ListBullet"/>
        <w:widowControl/>
        <w:spacing w:after="40"/>
      </w:pPr>
      <w:r>
        <w:t>保存期間は初期90日とし、自動削除処理を用意する。保持期間は設定値とする。</w:t>
      </w:r>
    </w:p>
    <w:p>
      <w:pPr>
        <w:pStyle w:val="Heading2"/>
        <w:keepNext/>
        <w:widowControl/>
      </w:pPr>
      <w:r>
        <w:t>8.3 送信処理</w:t>
      </w:r>
    </w:p>
    <w:p>
      <w:pPr>
        <w:pStyle w:val="ListNumber"/>
        <w:widowControl/>
        <w:spacing w:after="40"/>
      </w:pPr>
      <w:r>
        <w:t>CSRFトークン、レート制限、ハニーポットを検証する。</w:t>
      </w:r>
    </w:p>
    <w:p>
      <w:pPr>
        <w:pStyle w:val="ListNumber"/>
        <w:widowControl/>
        <w:spacing w:after="40"/>
      </w:pPr>
      <w:r>
        <w:t>入力値をサーバー側で再検証する。</w:t>
      </w:r>
    </w:p>
    <w:p>
      <w:pPr>
        <w:pStyle w:val="ListNumber"/>
        <w:widowControl/>
        <w:spacing w:after="40"/>
      </w:pPr>
      <w:r>
        <w:t>添付を一時領域へ保存し、安全性を確認する。</w:t>
      </w:r>
    </w:p>
    <w:p>
      <w:pPr>
        <w:pStyle w:val="ListNumber"/>
        <w:widowControl/>
        <w:spacing w:after="40"/>
      </w:pPr>
      <w:r>
        <w:t>DBトランザクションで問い合わせと添付メタデータを保存する。</w:t>
      </w:r>
    </w:p>
    <w:p>
      <w:pPr>
        <w:pStyle w:val="ListNumber"/>
        <w:widowControl/>
        <w:spacing w:after="40"/>
      </w:pPr>
      <w:r>
        <w:t>受付番号を発行する。形式は INQ-YYYYMMDD-ランダム6桁。連番推測は不可。</w:t>
      </w:r>
    </w:p>
    <w:p>
      <w:pPr>
        <w:pStyle w:val="ListNumber"/>
        <w:widowControl/>
        <w:spacing w:after="40"/>
      </w:pPr>
      <w:r>
        <w:t>管理者通知メールを送信する。</w:t>
      </w:r>
    </w:p>
    <w:p>
      <w:pPr>
        <w:pStyle w:val="ListNumber"/>
        <w:widowControl/>
        <w:spacing w:after="40"/>
      </w:pPr>
      <w:r>
        <w:t>顧客自動返信メールを送信する。</w:t>
      </w:r>
    </w:p>
    <w:p>
      <w:pPr>
        <w:pStyle w:val="ListNumber"/>
        <w:widowControl/>
        <w:spacing w:after="40"/>
      </w:pPr>
      <w:r>
        <w:t>メール失敗時も問い合わせ保存は維持し、mail_statusをfailedとして再送対象にする。</w:t>
      </w:r>
    </w:p>
    <w:p>
      <w:pPr>
        <w:pStyle w:val="ListNumber"/>
        <w:widowControl/>
        <w:spacing w:after="40"/>
      </w:pPr>
      <w:r>
        <w:t>完了画面へリダイレクトする。PRGパターンで二重送信を防止する。</w:t>
      </w:r>
    </w:p>
    <w:p>
      <w:pPr>
        <w:pStyle w:val="Heading1"/>
        <w:keepNext/>
        <w:widowControl/>
      </w:pPr>
      <w:r>
        <w:t>9. メール仕様</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12"/>
            <w:shd w:fill="1F4E78"/>
            <w:vAlign w:val="center"/>
            <w:tcMar>
              <w:top w:w="100" w:type="dxa"/>
              <w:start w:w="120" w:type="dxa"/>
              <w:bottom w:w="100" w:type="dxa"/>
              <w:end w:w="120" w:type="dxa"/>
            </w:tcMar>
          </w:tcPr>
          <w:p>
            <w:pPr>
              <w:jc w:val="center"/>
            </w:pPr>
            <w:r>
              <w:rPr>
                <w:b/>
                <w:color w:val="FFFFFF"/>
                <w:sz w:val="17"/>
              </w:rPr>
              <w:t>メールID</w:t>
            </w:r>
          </w:p>
        </w:tc>
        <w:tc>
          <w:tcPr>
            <w:tcW w:type="dxa" w:w="1440"/>
            <w:shd w:fill="1F4E78"/>
            <w:vAlign w:val="center"/>
            <w:tcMar>
              <w:top w:w="100" w:type="dxa"/>
              <w:start w:w="120" w:type="dxa"/>
              <w:bottom w:w="100" w:type="dxa"/>
              <w:end w:w="120" w:type="dxa"/>
            </w:tcMar>
          </w:tcPr>
          <w:p>
            <w:pPr>
              <w:jc w:val="center"/>
            </w:pPr>
            <w:r>
              <w:rPr>
                <w:b/>
                <w:color w:val="FFFFFF"/>
                <w:sz w:val="17"/>
              </w:rPr>
              <w:t>宛先</w:t>
            </w:r>
          </w:p>
        </w:tc>
        <w:tc>
          <w:tcPr>
            <w:tcW w:type="dxa" w:w="3312"/>
            <w:shd w:fill="1F4E78"/>
            <w:vAlign w:val="center"/>
            <w:tcMar>
              <w:top w:w="100" w:type="dxa"/>
              <w:start w:w="120" w:type="dxa"/>
              <w:bottom w:w="100" w:type="dxa"/>
              <w:end w:w="120" w:type="dxa"/>
            </w:tcMar>
          </w:tcPr>
          <w:p>
            <w:pPr>
              <w:jc w:val="center"/>
            </w:pPr>
            <w:r>
              <w:rPr>
                <w:b/>
                <w:color w:val="FFFFFF"/>
                <w:sz w:val="17"/>
              </w:rPr>
              <w:t>件名</w:t>
            </w:r>
          </w:p>
        </w:tc>
        <w:tc>
          <w:tcPr>
            <w:tcW w:type="dxa" w:w="5544"/>
            <w:shd w:fill="1F4E78"/>
            <w:vAlign w:val="center"/>
            <w:tcMar>
              <w:top w:w="100" w:type="dxa"/>
              <w:start w:w="120" w:type="dxa"/>
              <w:bottom w:w="100" w:type="dxa"/>
              <w:end w:w="120" w:type="dxa"/>
            </w:tcMar>
          </w:tcPr>
          <w:p>
            <w:pPr>
              <w:jc w:val="center"/>
            </w:pPr>
            <w:r>
              <w:rPr>
                <w:b/>
                <w:color w:val="FFFFFF"/>
                <w:sz w:val="17"/>
              </w:rPr>
              <w:t>必須内容</w:t>
            </w:r>
          </w:p>
        </w:tc>
      </w:tr>
      <w:tr>
        <w:tc>
          <w:tcPr>
            <w:tcW w:type="dxa" w:w="1512"/>
            <w:vAlign w:val="center"/>
            <w:tcMar>
              <w:top w:w="100" w:type="dxa"/>
              <w:start w:w="120" w:type="dxa"/>
              <w:bottom w:w="100" w:type="dxa"/>
              <w:end w:w="120" w:type="dxa"/>
            </w:tcMar>
          </w:tcPr>
          <w:p>
            <w:pPr>
              <w:spacing w:after="0" w:line="252" w:lineRule="auto"/>
            </w:pPr>
            <w:r>
              <w:rPr>
                <w:sz w:val="17"/>
              </w:rPr>
              <w:t>MAIL-001</w:t>
            </w:r>
          </w:p>
        </w:tc>
        <w:tc>
          <w:tcPr>
            <w:tcW w:type="dxa" w:w="1440"/>
            <w:vAlign w:val="center"/>
            <w:tcMar>
              <w:top w:w="100" w:type="dxa"/>
              <w:start w:w="120" w:type="dxa"/>
              <w:bottom w:w="100" w:type="dxa"/>
              <w:end w:w="120" w:type="dxa"/>
            </w:tcMar>
          </w:tcPr>
          <w:p>
            <w:pPr>
              <w:spacing w:after="0" w:line="252" w:lineRule="auto"/>
            </w:pPr>
            <w:r>
              <w:rPr>
                <w:sz w:val="17"/>
              </w:rPr>
              <w:t>管理者</w:t>
            </w:r>
          </w:p>
        </w:tc>
        <w:tc>
          <w:tcPr>
            <w:tcW w:type="dxa" w:w="3312"/>
            <w:vAlign w:val="center"/>
            <w:tcMar>
              <w:top w:w="100" w:type="dxa"/>
              <w:start w:w="120" w:type="dxa"/>
              <w:bottom w:w="100" w:type="dxa"/>
              <w:end w:w="120" w:type="dxa"/>
            </w:tcMar>
          </w:tcPr>
          <w:p>
            <w:pPr>
              <w:spacing w:after="0" w:line="252" w:lineRule="auto"/>
            </w:pPr>
            <w:r>
              <w:rPr>
                <w:sz w:val="17"/>
              </w:rPr>
              <w:t>【新規問い合わせ】{受付番号} {氏名}</w:t>
            </w:r>
          </w:p>
        </w:tc>
        <w:tc>
          <w:tcPr>
            <w:tcW w:type="dxa" w:w="5544"/>
            <w:vAlign w:val="center"/>
            <w:tcMar>
              <w:top w:w="100" w:type="dxa"/>
              <w:start w:w="120" w:type="dxa"/>
              <w:bottom w:w="100" w:type="dxa"/>
              <w:end w:w="120" w:type="dxa"/>
            </w:tcMar>
          </w:tcPr>
          <w:p>
            <w:pPr>
              <w:spacing w:after="0" w:line="252" w:lineRule="auto"/>
            </w:pPr>
            <w:r>
              <w:rPr>
                <w:sz w:val="17"/>
              </w:rPr>
              <w:t>受付番号、日時、氏名、連絡先、数量、希望時期、デザイン状況、相談内容、参考事例、添付確認リンク、管理画面リンク</w:t>
            </w:r>
          </w:p>
        </w:tc>
      </w:tr>
      <w:tr>
        <w:tc>
          <w:tcPr>
            <w:tcW w:type="dxa" w:w="1512"/>
            <w:vAlign w:val="center"/>
            <w:tcMar>
              <w:top w:w="100" w:type="dxa"/>
              <w:start w:w="120" w:type="dxa"/>
              <w:bottom w:w="100" w:type="dxa"/>
              <w:end w:w="120" w:type="dxa"/>
            </w:tcMar>
          </w:tcPr>
          <w:p>
            <w:pPr>
              <w:spacing w:after="0" w:line="252" w:lineRule="auto"/>
            </w:pPr>
            <w:r>
              <w:rPr>
                <w:sz w:val="17"/>
              </w:rPr>
              <w:t>MAIL-002</w:t>
            </w:r>
          </w:p>
        </w:tc>
        <w:tc>
          <w:tcPr>
            <w:tcW w:type="dxa" w:w="1440"/>
            <w:vAlign w:val="center"/>
            <w:tcMar>
              <w:top w:w="100" w:type="dxa"/>
              <w:start w:w="120" w:type="dxa"/>
              <w:bottom w:w="100" w:type="dxa"/>
              <w:end w:w="120" w:type="dxa"/>
            </w:tcMar>
          </w:tcPr>
          <w:p>
            <w:pPr>
              <w:spacing w:after="0" w:line="252" w:lineRule="auto"/>
            </w:pPr>
            <w:r>
              <w:rPr>
                <w:sz w:val="17"/>
              </w:rPr>
              <w:t>顧客</w:t>
            </w:r>
          </w:p>
        </w:tc>
        <w:tc>
          <w:tcPr>
            <w:tcW w:type="dxa" w:w="3312"/>
            <w:vAlign w:val="center"/>
            <w:tcMar>
              <w:top w:w="100" w:type="dxa"/>
              <w:start w:w="120" w:type="dxa"/>
              <w:bottom w:w="100" w:type="dxa"/>
              <w:end w:w="120" w:type="dxa"/>
            </w:tcMar>
          </w:tcPr>
          <w:p>
            <w:pPr>
              <w:spacing w:after="0" w:line="252" w:lineRule="auto"/>
            </w:pPr>
            <w:r>
              <w:rPr>
                <w:sz w:val="17"/>
              </w:rPr>
              <w:t>お問い合わせを受け付けました（{受付番号}）</w:t>
            </w:r>
          </w:p>
        </w:tc>
        <w:tc>
          <w:tcPr>
            <w:tcW w:type="dxa" w:w="5544"/>
            <w:vAlign w:val="center"/>
            <w:tcMar>
              <w:top w:w="100" w:type="dxa"/>
              <w:start w:w="120" w:type="dxa"/>
              <w:bottom w:w="100" w:type="dxa"/>
              <w:end w:w="120" w:type="dxa"/>
            </w:tcMar>
          </w:tcPr>
          <w:p>
            <w:pPr>
              <w:spacing w:after="0" w:line="252" w:lineRule="auto"/>
            </w:pPr>
            <w:r>
              <w:rPr>
                <w:sz w:val="17"/>
              </w:rPr>
              <w:t>受付番号、受信内容の要約、返信目安、連絡先、注意事項</w:t>
            </w:r>
          </w:p>
        </w:tc>
      </w:tr>
      <w:tr>
        <w:tc>
          <w:tcPr>
            <w:tcW w:type="dxa" w:w="1512"/>
            <w:vAlign w:val="center"/>
            <w:tcMar>
              <w:top w:w="100" w:type="dxa"/>
              <w:start w:w="120" w:type="dxa"/>
              <w:bottom w:w="100" w:type="dxa"/>
              <w:end w:w="120" w:type="dxa"/>
            </w:tcMar>
          </w:tcPr>
          <w:p>
            <w:pPr>
              <w:spacing w:after="0" w:line="252" w:lineRule="auto"/>
            </w:pPr>
            <w:r>
              <w:rPr>
                <w:sz w:val="17"/>
              </w:rPr>
              <w:t>MAIL-003</w:t>
            </w:r>
          </w:p>
        </w:tc>
        <w:tc>
          <w:tcPr>
            <w:tcW w:type="dxa" w:w="1440"/>
            <w:vAlign w:val="center"/>
            <w:tcMar>
              <w:top w:w="100" w:type="dxa"/>
              <w:start w:w="120" w:type="dxa"/>
              <w:bottom w:w="100" w:type="dxa"/>
              <w:end w:w="120" w:type="dxa"/>
            </w:tcMar>
          </w:tcPr>
          <w:p>
            <w:pPr>
              <w:spacing w:after="0" w:line="252" w:lineRule="auto"/>
            </w:pPr>
            <w:r>
              <w:rPr>
                <w:sz w:val="17"/>
              </w:rPr>
              <w:t>管理者</w:t>
            </w:r>
          </w:p>
        </w:tc>
        <w:tc>
          <w:tcPr>
            <w:tcW w:type="dxa" w:w="3312"/>
            <w:vAlign w:val="center"/>
            <w:tcMar>
              <w:top w:w="100" w:type="dxa"/>
              <w:start w:w="120" w:type="dxa"/>
              <w:bottom w:w="100" w:type="dxa"/>
              <w:end w:w="120" w:type="dxa"/>
            </w:tcMar>
          </w:tcPr>
          <w:p>
            <w:pPr>
              <w:spacing w:after="0" w:line="252" w:lineRule="auto"/>
            </w:pPr>
            <w:r>
              <w:rPr>
                <w:sz w:val="17"/>
              </w:rPr>
              <w:t>【メール送信失敗】{受付番号}</w:t>
            </w:r>
          </w:p>
        </w:tc>
        <w:tc>
          <w:tcPr>
            <w:tcW w:type="dxa" w:w="5544"/>
            <w:vAlign w:val="center"/>
            <w:tcMar>
              <w:top w:w="100" w:type="dxa"/>
              <w:start w:w="120" w:type="dxa"/>
              <w:bottom w:w="100" w:type="dxa"/>
              <w:end w:w="120" w:type="dxa"/>
            </w:tcMar>
          </w:tcPr>
          <w:p>
            <w:pPr>
              <w:spacing w:after="0" w:line="252" w:lineRule="auto"/>
            </w:pPr>
            <w:r>
              <w:rPr>
                <w:sz w:val="17"/>
              </w:rPr>
              <w:t>失敗対象、エラー概要、再送手順。顧客情報を過剰に含めない</w:t>
            </w:r>
          </w:p>
        </w:tc>
      </w:tr>
    </w:tbl>
    <w:p>
      <w:pPr>
        <w:widowControl/>
        <w:spacing w:after="0"/>
      </w:pPr>
    </w:p>
    <w:p>
      <w:pPr>
        <w:pStyle w:val="ListBullet"/>
        <w:widowControl/>
        <w:spacing w:after="40"/>
      </w:pPr>
      <w:r>
        <w:t>Fromは認証済み自社ドメインの固定アドレスとする。顧客入力メールをFromに設定しない。</w:t>
      </w:r>
    </w:p>
    <w:p>
      <w:pPr>
        <w:pStyle w:val="ListBullet"/>
        <w:widowControl/>
        <w:spacing w:after="40"/>
      </w:pPr>
      <w:r>
        <w:t>Reply-Toには顧客メールを設定可能。ただしメール形式検証済みの場合のみ。</w:t>
      </w:r>
    </w:p>
    <w:p>
      <w:pPr>
        <w:pStyle w:val="ListBullet"/>
        <w:widowControl/>
        <w:spacing w:after="40"/>
      </w:pPr>
      <w:r>
        <w:t>SPF、DKIM、DMARCを設定する。</w:t>
      </w:r>
    </w:p>
    <w:p>
      <w:pPr>
        <w:pStyle w:val="ListBullet"/>
        <w:widowControl/>
        <w:spacing w:after="40"/>
      </w:pPr>
      <w:r>
        <w:t>メール本文はテキスト版を必須とし、HTML版は任意。</w:t>
      </w:r>
    </w:p>
    <w:p>
      <w:pPr>
        <w:pStyle w:val="ListBullet"/>
        <w:widowControl/>
        <w:spacing w:after="40"/>
      </w:pPr>
      <w:r>
        <w:t>送信APIキー・SMTPパスワードは環境変数で管理する。</w:t>
      </w:r>
    </w:p>
    <w:p>
      <w:pPr>
        <w:pStyle w:val="Heading1"/>
        <w:keepNext/>
        <w:widowControl/>
      </w:pPr>
      <w:r>
        <w:t>10. 管理画面仕様</w:t>
      </w:r>
    </w:p>
    <w:p>
      <w:pPr>
        <w:pStyle w:val="Heading2"/>
        <w:keepNext/>
        <w:widowControl/>
      </w:pPr>
      <w:r>
        <w:t>10.1 認証</w:t>
      </w:r>
    </w:p>
    <w:p>
      <w:pPr>
        <w:pStyle w:val="ListBullet"/>
        <w:widowControl/>
        <w:spacing w:after="40"/>
      </w:pPr>
      <w:r>
        <w:t>初期版は管理者ロールのみ。ユーザー追加機能は最小限とする。</w:t>
      </w:r>
    </w:p>
    <w:p>
      <w:pPr>
        <w:pStyle w:val="ListBullet"/>
        <w:widowControl/>
        <w:spacing w:after="40"/>
      </w:pPr>
      <w:r>
        <w:t>パスワードは12文字以上を推奨し、安全なハッシュで保存する。</w:t>
      </w:r>
    </w:p>
    <w:p>
      <w:pPr>
        <w:pStyle w:val="ListBullet"/>
        <w:widowControl/>
        <w:spacing w:after="40"/>
      </w:pPr>
      <w:r>
        <w:t>ログイン失敗5回で15分ロック、IP・アカウント双方で制限する。</w:t>
      </w:r>
    </w:p>
    <w:p>
      <w:pPr>
        <w:pStyle w:val="ListBullet"/>
        <w:widowControl/>
        <w:spacing w:after="40"/>
      </w:pPr>
      <w:r>
        <w:t>セッションCookieはSecure、HttpOnly、SameSite=Lax以上。</w:t>
      </w:r>
    </w:p>
    <w:p>
      <w:pPr>
        <w:pStyle w:val="ListBullet"/>
        <w:widowControl/>
        <w:spacing w:after="40"/>
      </w:pPr>
      <w:r>
        <w:t>30分無操作でセッション失効。</w:t>
      </w:r>
    </w:p>
    <w:p>
      <w:pPr>
        <w:pStyle w:val="ListBullet"/>
        <w:widowControl/>
        <w:spacing w:after="40"/>
      </w:pPr>
      <w:r>
        <w:t>本番では管理画面を検索エンジンへ露出しない。</w:t>
      </w:r>
    </w:p>
    <w:p>
      <w:pPr>
        <w:pStyle w:val="Heading2"/>
        <w:keepNext/>
        <w:widowControl/>
      </w:pPr>
      <w:r>
        <w:t>10.2 管理機能</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4E78"/>
            <w:vAlign w:val="center"/>
            <w:tcMar>
              <w:top w:w="100" w:type="dxa"/>
              <w:start w:w="120" w:type="dxa"/>
              <w:bottom w:w="100" w:type="dxa"/>
              <w:end w:w="120" w:type="dxa"/>
            </w:tcMar>
          </w:tcPr>
          <w:p>
            <w:pPr>
              <w:jc w:val="center"/>
            </w:pPr>
            <w:r>
              <w:rPr>
                <w:b/>
                <w:color w:val="FFFFFF"/>
                <w:sz w:val="18"/>
              </w:rPr>
              <w:t>機能</w:t>
            </w:r>
          </w:p>
        </w:tc>
        <w:tc>
          <w:tcPr>
            <w:tcW w:type="dxa" w:w="4320"/>
            <w:shd w:fill="1F4E78"/>
            <w:vAlign w:val="center"/>
            <w:tcMar>
              <w:top w:w="100" w:type="dxa"/>
              <w:start w:w="120" w:type="dxa"/>
              <w:bottom w:w="100" w:type="dxa"/>
              <w:end w:w="120" w:type="dxa"/>
            </w:tcMar>
          </w:tcPr>
          <w:p>
            <w:pPr>
              <w:jc w:val="center"/>
            </w:pPr>
            <w:r>
              <w:rPr>
                <w:b/>
                <w:color w:val="FFFFFF"/>
                <w:sz w:val="18"/>
              </w:rPr>
              <w:t>操作</w:t>
            </w:r>
          </w:p>
        </w:tc>
        <w:tc>
          <w:tcPr>
            <w:tcW w:type="dxa" w:w="4680"/>
            <w:shd w:fill="1F4E78"/>
            <w:vAlign w:val="center"/>
            <w:tcMar>
              <w:top w:w="100" w:type="dxa"/>
              <w:start w:w="120" w:type="dxa"/>
              <w:bottom w:w="100" w:type="dxa"/>
              <w:end w:w="120" w:type="dxa"/>
            </w:tcMar>
          </w:tcPr>
          <w:p>
            <w:pPr>
              <w:jc w:val="center"/>
            </w:pPr>
            <w:r>
              <w:rPr>
                <w:b/>
                <w:color w:val="FFFFFF"/>
                <w:sz w:val="18"/>
              </w:rPr>
              <w:t>必須制御</w:t>
            </w:r>
          </w:p>
        </w:tc>
      </w:tr>
      <w:tr>
        <w:tc>
          <w:tcPr>
            <w:tcW w:type="dxa" w:w="1872"/>
            <w:vAlign w:val="center"/>
            <w:tcMar>
              <w:top w:w="100" w:type="dxa"/>
              <w:start w:w="120" w:type="dxa"/>
              <w:bottom w:w="100" w:type="dxa"/>
              <w:end w:w="120" w:type="dxa"/>
            </w:tcMar>
          </w:tcPr>
          <w:p>
            <w:pPr>
              <w:spacing w:after="0" w:line="252" w:lineRule="auto"/>
            </w:pPr>
            <w:r>
              <w:rPr>
                <w:sz w:val="18"/>
              </w:rPr>
              <w:t>基本情報</w:t>
            </w:r>
          </w:p>
        </w:tc>
        <w:tc>
          <w:tcPr>
            <w:tcW w:type="dxa" w:w="4320"/>
            <w:vAlign w:val="center"/>
            <w:tcMar>
              <w:top w:w="100" w:type="dxa"/>
              <w:start w:w="120" w:type="dxa"/>
              <w:bottom w:w="100" w:type="dxa"/>
              <w:end w:w="120" w:type="dxa"/>
            </w:tcMar>
          </w:tcPr>
          <w:p>
            <w:pPr>
              <w:spacing w:after="0" w:line="252" w:lineRule="auto"/>
            </w:pPr>
            <w:r>
              <w:rPr>
                <w:sz w:val="18"/>
              </w:rPr>
              <w:t>サイト名、連絡先、営業時間、SNS、返信目安</w:t>
            </w:r>
          </w:p>
        </w:tc>
        <w:tc>
          <w:tcPr>
            <w:tcW w:type="dxa" w:w="4680"/>
            <w:vAlign w:val="center"/>
            <w:tcMar>
              <w:top w:w="100" w:type="dxa"/>
              <w:start w:w="120" w:type="dxa"/>
              <w:bottom w:w="100" w:type="dxa"/>
              <w:end w:w="120" w:type="dxa"/>
            </w:tcMar>
          </w:tcPr>
          <w:p>
            <w:pPr>
              <w:spacing w:after="0" w:line="252" w:lineRule="auto"/>
            </w:pPr>
            <w:r>
              <w:rPr>
                <w:sz w:val="18"/>
              </w:rPr>
              <w:t>入力検証、更新履歴</w:t>
            </w:r>
          </w:p>
        </w:tc>
      </w:tr>
      <w:tr>
        <w:tc>
          <w:tcPr>
            <w:tcW w:type="dxa" w:w="1872"/>
            <w:vAlign w:val="center"/>
            <w:tcMar>
              <w:top w:w="100" w:type="dxa"/>
              <w:start w:w="120" w:type="dxa"/>
              <w:bottom w:w="100" w:type="dxa"/>
              <w:end w:w="120" w:type="dxa"/>
            </w:tcMar>
          </w:tcPr>
          <w:p>
            <w:pPr>
              <w:spacing w:after="0" w:line="252" w:lineRule="auto"/>
            </w:pPr>
            <w:r>
              <w:rPr>
                <w:sz w:val="18"/>
              </w:rPr>
              <w:t>固定ページ</w:t>
            </w:r>
          </w:p>
        </w:tc>
        <w:tc>
          <w:tcPr>
            <w:tcW w:type="dxa" w:w="4320"/>
            <w:vAlign w:val="center"/>
            <w:tcMar>
              <w:top w:w="100" w:type="dxa"/>
              <w:start w:w="120" w:type="dxa"/>
              <w:bottom w:w="100" w:type="dxa"/>
              <w:end w:w="120" w:type="dxa"/>
            </w:tcMar>
          </w:tcPr>
          <w:p>
            <w:pPr>
              <w:spacing w:after="0" w:line="252" w:lineRule="auto"/>
            </w:pPr>
            <w:r>
              <w:rPr>
                <w:sz w:val="18"/>
              </w:rPr>
              <w:t>見出し・本文・CTA・公開状態</w:t>
            </w:r>
          </w:p>
        </w:tc>
        <w:tc>
          <w:tcPr>
            <w:tcW w:type="dxa" w:w="4680"/>
            <w:vAlign w:val="center"/>
            <w:tcMar>
              <w:top w:w="100" w:type="dxa"/>
              <w:start w:w="120" w:type="dxa"/>
              <w:bottom w:w="100" w:type="dxa"/>
              <w:end w:w="120" w:type="dxa"/>
            </w:tcMar>
          </w:tcPr>
          <w:p>
            <w:pPr>
              <w:spacing w:after="0" w:line="252" w:lineRule="auto"/>
            </w:pPr>
            <w:r>
              <w:rPr>
                <w:sz w:val="18"/>
              </w:rPr>
              <w:t>許可HTMLのみ。スクリプト禁止</w:t>
            </w:r>
          </w:p>
        </w:tc>
      </w:tr>
      <w:tr>
        <w:tc>
          <w:tcPr>
            <w:tcW w:type="dxa" w:w="1872"/>
            <w:vAlign w:val="center"/>
            <w:tcMar>
              <w:top w:w="100" w:type="dxa"/>
              <w:start w:w="120" w:type="dxa"/>
              <w:bottom w:w="100" w:type="dxa"/>
              <w:end w:w="120" w:type="dxa"/>
            </w:tcMar>
          </w:tcPr>
          <w:p>
            <w:pPr>
              <w:spacing w:after="0" w:line="252" w:lineRule="auto"/>
            </w:pPr>
            <w:r>
              <w:rPr>
                <w:sz w:val="18"/>
              </w:rPr>
              <w:t>価格</w:t>
            </w:r>
          </w:p>
        </w:tc>
        <w:tc>
          <w:tcPr>
            <w:tcW w:type="dxa" w:w="4320"/>
            <w:vAlign w:val="center"/>
            <w:tcMar>
              <w:top w:w="100" w:type="dxa"/>
              <w:start w:w="120" w:type="dxa"/>
              <w:bottom w:w="100" w:type="dxa"/>
              <w:end w:w="120" w:type="dxa"/>
            </w:tcMar>
          </w:tcPr>
          <w:p>
            <w:pPr>
              <w:spacing w:after="0" w:line="252" w:lineRule="auto"/>
            </w:pPr>
            <w:r>
              <w:rPr>
                <w:sz w:val="18"/>
              </w:rPr>
              <w:t>価格表、送料、納期、注記、有効日</w:t>
            </w:r>
          </w:p>
        </w:tc>
        <w:tc>
          <w:tcPr>
            <w:tcW w:type="dxa" w:w="4680"/>
            <w:vAlign w:val="center"/>
            <w:tcMar>
              <w:top w:w="100" w:type="dxa"/>
              <w:start w:w="120" w:type="dxa"/>
              <w:bottom w:w="100" w:type="dxa"/>
              <w:end w:w="120" w:type="dxa"/>
            </w:tcMar>
          </w:tcPr>
          <w:p>
            <w:pPr>
              <w:spacing w:after="0" w:line="252" w:lineRule="auto"/>
            </w:pPr>
            <w:r>
              <w:rPr>
                <w:sz w:val="18"/>
              </w:rPr>
              <w:t>数値・表示順検証、下書き</w:t>
            </w:r>
          </w:p>
        </w:tc>
      </w:tr>
      <w:tr>
        <w:tc>
          <w:tcPr>
            <w:tcW w:type="dxa" w:w="1872"/>
            <w:vAlign w:val="center"/>
            <w:tcMar>
              <w:top w:w="100" w:type="dxa"/>
              <w:start w:w="120" w:type="dxa"/>
              <w:bottom w:w="100" w:type="dxa"/>
              <w:end w:w="120" w:type="dxa"/>
            </w:tcMar>
          </w:tcPr>
          <w:p>
            <w:pPr>
              <w:spacing w:after="0" w:line="252" w:lineRule="auto"/>
            </w:pPr>
            <w:r>
              <w:rPr>
                <w:sz w:val="18"/>
              </w:rPr>
              <w:t>制作事例</w:t>
            </w:r>
          </w:p>
        </w:tc>
        <w:tc>
          <w:tcPr>
            <w:tcW w:type="dxa" w:w="4320"/>
            <w:vAlign w:val="center"/>
            <w:tcMar>
              <w:top w:w="100" w:type="dxa"/>
              <w:start w:w="120" w:type="dxa"/>
              <w:bottom w:w="100" w:type="dxa"/>
              <w:end w:w="120" w:type="dxa"/>
            </w:tcMar>
          </w:tcPr>
          <w:p>
            <w:pPr>
              <w:spacing w:after="0" w:line="252" w:lineRule="auto"/>
            </w:pPr>
            <w:r>
              <w:rPr>
                <w:sz w:val="18"/>
              </w:rPr>
              <w:t>登録・編集・削除・公開・並び順</w:t>
            </w:r>
          </w:p>
        </w:tc>
        <w:tc>
          <w:tcPr>
            <w:tcW w:type="dxa" w:w="4680"/>
            <w:vAlign w:val="center"/>
            <w:tcMar>
              <w:top w:w="100" w:type="dxa"/>
              <w:start w:w="120" w:type="dxa"/>
              <w:bottom w:w="100" w:type="dxa"/>
              <w:end w:w="120" w:type="dxa"/>
            </w:tcMar>
          </w:tcPr>
          <w:p>
            <w:pPr>
              <w:spacing w:after="0" w:line="252" w:lineRule="auto"/>
            </w:pPr>
            <w:r>
              <w:rPr>
                <w:sz w:val="18"/>
              </w:rPr>
              <w:t>slug重複禁止、画像代替テキスト</w:t>
            </w:r>
          </w:p>
        </w:tc>
      </w:tr>
      <w:tr>
        <w:tc>
          <w:tcPr>
            <w:tcW w:type="dxa" w:w="1872"/>
            <w:vAlign w:val="center"/>
            <w:tcMar>
              <w:top w:w="100" w:type="dxa"/>
              <w:start w:w="120" w:type="dxa"/>
              <w:bottom w:w="100" w:type="dxa"/>
              <w:end w:w="120" w:type="dxa"/>
            </w:tcMar>
          </w:tcPr>
          <w:p>
            <w:pPr>
              <w:spacing w:after="0" w:line="252" w:lineRule="auto"/>
            </w:pPr>
            <w:r>
              <w:rPr>
                <w:sz w:val="18"/>
              </w:rPr>
              <w:t>FAQ</w:t>
            </w:r>
          </w:p>
        </w:tc>
        <w:tc>
          <w:tcPr>
            <w:tcW w:type="dxa" w:w="4320"/>
            <w:vAlign w:val="center"/>
            <w:tcMar>
              <w:top w:w="100" w:type="dxa"/>
              <w:start w:w="120" w:type="dxa"/>
              <w:bottom w:w="100" w:type="dxa"/>
              <w:end w:w="120" w:type="dxa"/>
            </w:tcMar>
          </w:tcPr>
          <w:p>
            <w:pPr>
              <w:spacing w:after="0" w:line="252" w:lineRule="auto"/>
            </w:pPr>
            <w:r>
              <w:rPr>
                <w:sz w:val="18"/>
              </w:rPr>
              <w:t>登録・編集・削除・分類・並び順</w:t>
            </w:r>
          </w:p>
        </w:tc>
        <w:tc>
          <w:tcPr>
            <w:tcW w:type="dxa" w:w="4680"/>
            <w:vAlign w:val="center"/>
            <w:tcMar>
              <w:top w:w="100" w:type="dxa"/>
              <w:start w:w="120" w:type="dxa"/>
              <w:bottom w:w="100" w:type="dxa"/>
              <w:end w:w="120" w:type="dxa"/>
            </w:tcMar>
          </w:tcPr>
          <w:p>
            <w:pPr>
              <w:spacing w:after="0" w:line="252" w:lineRule="auto"/>
            </w:pPr>
            <w:r>
              <w:rPr>
                <w:sz w:val="18"/>
              </w:rPr>
              <w:t>質問・回答必須</w:t>
            </w:r>
          </w:p>
        </w:tc>
      </w:tr>
      <w:tr>
        <w:tc>
          <w:tcPr>
            <w:tcW w:type="dxa" w:w="1872"/>
            <w:vAlign w:val="center"/>
            <w:tcMar>
              <w:top w:w="100" w:type="dxa"/>
              <w:start w:w="120" w:type="dxa"/>
              <w:bottom w:w="100" w:type="dxa"/>
              <w:end w:w="120" w:type="dxa"/>
            </w:tcMar>
          </w:tcPr>
          <w:p>
            <w:pPr>
              <w:spacing w:after="0" w:line="252" w:lineRule="auto"/>
            </w:pPr>
            <w:r>
              <w:rPr>
                <w:sz w:val="18"/>
              </w:rPr>
              <w:t>画像</w:t>
            </w:r>
          </w:p>
        </w:tc>
        <w:tc>
          <w:tcPr>
            <w:tcW w:type="dxa" w:w="4320"/>
            <w:vAlign w:val="center"/>
            <w:tcMar>
              <w:top w:w="100" w:type="dxa"/>
              <w:start w:w="120" w:type="dxa"/>
              <w:bottom w:w="100" w:type="dxa"/>
              <w:end w:w="120" w:type="dxa"/>
            </w:tcMar>
          </w:tcPr>
          <w:p>
            <w:pPr>
              <w:spacing w:after="0" w:line="252" w:lineRule="auto"/>
            </w:pPr>
            <w:r>
              <w:rPr>
                <w:sz w:val="18"/>
              </w:rPr>
              <w:t>アップロード・差し替え・削除</w:t>
            </w:r>
          </w:p>
        </w:tc>
        <w:tc>
          <w:tcPr>
            <w:tcW w:type="dxa" w:w="4680"/>
            <w:vAlign w:val="center"/>
            <w:tcMar>
              <w:top w:w="100" w:type="dxa"/>
              <w:start w:w="120" w:type="dxa"/>
              <w:bottom w:w="100" w:type="dxa"/>
              <w:end w:w="120" w:type="dxa"/>
            </w:tcMar>
          </w:tcPr>
          <w:p>
            <w:pPr>
              <w:spacing w:after="0" w:line="252" w:lineRule="auto"/>
            </w:pPr>
            <w:r>
              <w:rPr>
                <w:sz w:val="18"/>
              </w:rPr>
              <w:t>形式・容量・参照中削除制御</w:t>
            </w:r>
          </w:p>
        </w:tc>
      </w:tr>
      <w:tr>
        <w:tc>
          <w:tcPr>
            <w:tcW w:type="dxa" w:w="1872"/>
            <w:vAlign w:val="center"/>
            <w:tcMar>
              <w:top w:w="100" w:type="dxa"/>
              <w:start w:w="120" w:type="dxa"/>
              <w:bottom w:w="100" w:type="dxa"/>
              <w:end w:w="120" w:type="dxa"/>
            </w:tcMar>
          </w:tcPr>
          <w:p>
            <w:pPr>
              <w:spacing w:after="0" w:line="252" w:lineRule="auto"/>
            </w:pPr>
            <w:r>
              <w:rPr>
                <w:sz w:val="18"/>
              </w:rPr>
              <w:t>問い合わせ設定</w:t>
            </w:r>
          </w:p>
        </w:tc>
        <w:tc>
          <w:tcPr>
            <w:tcW w:type="dxa" w:w="4320"/>
            <w:vAlign w:val="center"/>
            <w:tcMar>
              <w:top w:w="100" w:type="dxa"/>
              <w:start w:w="120" w:type="dxa"/>
              <w:bottom w:w="100" w:type="dxa"/>
              <w:end w:w="120" w:type="dxa"/>
            </w:tcMar>
          </w:tcPr>
          <w:p>
            <w:pPr>
              <w:spacing w:after="0" w:line="252" w:lineRule="auto"/>
            </w:pPr>
            <w:r>
              <w:rPr>
                <w:sz w:val="18"/>
              </w:rPr>
              <w:t>通知先、返信文面、返信目安</w:t>
            </w:r>
          </w:p>
        </w:tc>
        <w:tc>
          <w:tcPr>
            <w:tcW w:type="dxa" w:w="4680"/>
            <w:vAlign w:val="center"/>
            <w:tcMar>
              <w:top w:w="100" w:type="dxa"/>
              <w:start w:w="120" w:type="dxa"/>
              <w:bottom w:w="100" w:type="dxa"/>
              <w:end w:w="120" w:type="dxa"/>
            </w:tcMar>
          </w:tcPr>
          <w:p>
            <w:pPr>
              <w:spacing w:after="0" w:line="252" w:lineRule="auto"/>
            </w:pPr>
            <w:r>
              <w:rPr>
                <w:sz w:val="18"/>
              </w:rPr>
              <w:t>メール形式検証</w:t>
            </w:r>
          </w:p>
        </w:tc>
      </w:tr>
    </w:tbl>
    <w:p>
      <w:pPr>
        <w:widowControl/>
        <w:spacing w:after="0"/>
      </w:pPr>
    </w:p>
    <w:p>
      <w:pPr>
        <w:pStyle w:val="Heading2"/>
        <w:keepNext/>
        <w:widowControl/>
      </w:pPr>
      <w:r>
        <w:t>10.3 管理画面で実装しないもの</w:t>
      </w:r>
    </w:p>
    <w:p>
      <w:pPr>
        <w:pStyle w:val="ListBullet"/>
        <w:widowControl/>
        <w:spacing w:after="40"/>
      </w:pPr>
      <w:r>
        <w:t>問い合わせ案件の営業進捗管理</w:t>
      </w:r>
    </w:p>
    <w:p>
      <w:pPr>
        <w:pStyle w:val="ListBullet"/>
        <w:widowControl/>
        <w:spacing w:after="40"/>
      </w:pPr>
      <w:r>
        <w:t>見積書作成</w:t>
      </w:r>
    </w:p>
    <w:p>
      <w:pPr>
        <w:pStyle w:val="ListBullet"/>
        <w:widowControl/>
        <w:spacing w:after="40"/>
      </w:pPr>
      <w:r>
        <w:t>顧客マスター</w:t>
      </w:r>
    </w:p>
    <w:p>
      <w:pPr>
        <w:pStyle w:val="ListBullet"/>
        <w:widowControl/>
        <w:spacing w:after="40"/>
      </w:pPr>
      <w:r>
        <w:t>注文・決済管理</w:t>
      </w:r>
    </w:p>
    <w:p>
      <w:pPr>
        <w:pStyle w:val="ListBullet"/>
        <w:widowControl/>
        <w:spacing w:after="40"/>
      </w:pPr>
      <w:r>
        <w:t>在庫・生産管理</w:t>
      </w:r>
    </w:p>
    <w:p>
      <w:pPr>
        <w:pStyle w:val="ListBullet"/>
        <w:widowControl/>
        <w:spacing w:after="40"/>
      </w:pPr>
      <w:r>
        <w:t>多段階承認</w:t>
      </w:r>
    </w:p>
    <w:p>
      <w:pPr>
        <w:pStyle w:val="Heading1"/>
        <w:keepNext/>
        <w:widowControl/>
      </w:pPr>
      <w:r>
        <w:t>11. データベース仕様</w:t>
      </w:r>
    </w:p>
    <w:p>
      <w:pPr>
        <w:pStyle w:val="Heading2"/>
        <w:keepNext/>
        <w:widowControl/>
      </w:pPr>
      <w:r>
        <w:t>11.1 テーブル一覧</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4E78"/>
            <w:vAlign w:val="center"/>
            <w:tcMar>
              <w:top w:w="100" w:type="dxa"/>
              <w:start w:w="120" w:type="dxa"/>
              <w:bottom w:w="100" w:type="dxa"/>
              <w:end w:w="120" w:type="dxa"/>
            </w:tcMar>
          </w:tcPr>
          <w:p>
            <w:pPr>
              <w:jc w:val="center"/>
            </w:pPr>
            <w:r>
              <w:rPr>
                <w:b/>
                <w:color w:val="FFFFFF"/>
                <w:sz w:val="18"/>
              </w:rPr>
              <w:t>テーブル</w:t>
            </w:r>
          </w:p>
        </w:tc>
        <w:tc>
          <w:tcPr>
            <w:tcW w:type="dxa" w:w="7128"/>
            <w:shd w:fill="1F4E78"/>
            <w:vAlign w:val="center"/>
            <w:tcMar>
              <w:top w:w="100" w:type="dxa"/>
              <w:start w:w="120" w:type="dxa"/>
              <w:bottom w:w="100" w:type="dxa"/>
              <w:end w:w="120" w:type="dxa"/>
            </w:tcMar>
          </w:tcPr>
          <w:p>
            <w:pPr>
              <w:jc w:val="center"/>
            </w:pPr>
            <w:r>
              <w:rPr>
                <w:b/>
                <w:color w:val="FFFFFF"/>
                <w:sz w:val="18"/>
              </w:rPr>
              <w:t>用途</w:t>
            </w:r>
          </w:p>
        </w:tc>
      </w:tr>
      <w:tr>
        <w:tc>
          <w:tcPr>
            <w:tcW w:type="dxa" w:w="3168"/>
            <w:vAlign w:val="center"/>
            <w:tcMar>
              <w:top w:w="100" w:type="dxa"/>
              <w:start w:w="120" w:type="dxa"/>
              <w:bottom w:w="100" w:type="dxa"/>
              <w:end w:w="120" w:type="dxa"/>
            </w:tcMar>
          </w:tcPr>
          <w:p>
            <w:pPr>
              <w:spacing w:after="0" w:line="252" w:lineRule="auto"/>
            </w:pPr>
            <w:r>
              <w:rPr>
                <w:sz w:val="18"/>
              </w:rPr>
              <w:t>admin_users</w:t>
            </w:r>
          </w:p>
        </w:tc>
        <w:tc>
          <w:tcPr>
            <w:tcW w:type="dxa" w:w="7128"/>
            <w:vAlign w:val="center"/>
            <w:tcMar>
              <w:top w:w="100" w:type="dxa"/>
              <w:start w:w="120" w:type="dxa"/>
              <w:bottom w:w="100" w:type="dxa"/>
              <w:end w:w="120" w:type="dxa"/>
            </w:tcMar>
          </w:tcPr>
          <w:p>
            <w:pPr>
              <w:spacing w:after="0" w:line="252" w:lineRule="auto"/>
            </w:pPr>
            <w:r>
              <w:rPr>
                <w:sz w:val="18"/>
              </w:rPr>
              <w:t>管理者アカウント</w:t>
            </w:r>
          </w:p>
        </w:tc>
      </w:tr>
      <w:tr>
        <w:tc>
          <w:tcPr>
            <w:tcW w:type="dxa" w:w="3168"/>
            <w:vAlign w:val="center"/>
            <w:tcMar>
              <w:top w:w="100" w:type="dxa"/>
              <w:start w:w="120" w:type="dxa"/>
              <w:bottom w:w="100" w:type="dxa"/>
              <w:end w:w="120" w:type="dxa"/>
            </w:tcMar>
          </w:tcPr>
          <w:p>
            <w:pPr>
              <w:spacing w:after="0" w:line="252" w:lineRule="auto"/>
            </w:pPr>
            <w:r>
              <w:rPr>
                <w:sz w:val="18"/>
              </w:rPr>
              <w:t>site_settings</w:t>
            </w:r>
          </w:p>
        </w:tc>
        <w:tc>
          <w:tcPr>
            <w:tcW w:type="dxa" w:w="7128"/>
            <w:vAlign w:val="center"/>
            <w:tcMar>
              <w:top w:w="100" w:type="dxa"/>
              <w:start w:w="120" w:type="dxa"/>
              <w:bottom w:w="100" w:type="dxa"/>
              <w:end w:w="120" w:type="dxa"/>
            </w:tcMar>
          </w:tcPr>
          <w:p>
            <w:pPr>
              <w:spacing w:after="0" w:line="252" w:lineRule="auto"/>
            </w:pPr>
            <w:r>
              <w:rPr>
                <w:sz w:val="18"/>
              </w:rPr>
              <w:t>サイト基本設定</w:t>
            </w:r>
          </w:p>
        </w:tc>
      </w:tr>
      <w:tr>
        <w:tc>
          <w:tcPr>
            <w:tcW w:type="dxa" w:w="3168"/>
            <w:vAlign w:val="center"/>
            <w:tcMar>
              <w:top w:w="100" w:type="dxa"/>
              <w:start w:w="120" w:type="dxa"/>
              <w:bottom w:w="100" w:type="dxa"/>
              <w:end w:w="120" w:type="dxa"/>
            </w:tcMar>
          </w:tcPr>
          <w:p>
            <w:pPr>
              <w:spacing w:after="0" w:line="252" w:lineRule="auto"/>
            </w:pPr>
            <w:r>
              <w:rPr>
                <w:sz w:val="18"/>
              </w:rPr>
              <w:t>pages</w:t>
            </w:r>
          </w:p>
        </w:tc>
        <w:tc>
          <w:tcPr>
            <w:tcW w:type="dxa" w:w="7128"/>
            <w:vAlign w:val="center"/>
            <w:tcMar>
              <w:top w:w="100" w:type="dxa"/>
              <w:start w:w="120" w:type="dxa"/>
              <w:bottom w:w="100" w:type="dxa"/>
              <w:end w:w="120" w:type="dxa"/>
            </w:tcMar>
          </w:tcPr>
          <w:p>
            <w:pPr>
              <w:spacing w:after="0" w:line="252" w:lineRule="auto"/>
            </w:pPr>
            <w:r>
              <w:rPr>
                <w:sz w:val="18"/>
              </w:rPr>
              <w:t>固定ページコンテンツ</w:t>
            </w:r>
          </w:p>
        </w:tc>
      </w:tr>
      <w:tr>
        <w:tc>
          <w:tcPr>
            <w:tcW w:type="dxa" w:w="3168"/>
            <w:vAlign w:val="center"/>
            <w:tcMar>
              <w:top w:w="100" w:type="dxa"/>
              <w:start w:w="120" w:type="dxa"/>
              <w:bottom w:w="100" w:type="dxa"/>
              <w:end w:w="120" w:type="dxa"/>
            </w:tcMar>
          </w:tcPr>
          <w:p>
            <w:pPr>
              <w:spacing w:after="0" w:line="252" w:lineRule="auto"/>
            </w:pPr>
            <w:r>
              <w:rPr>
                <w:sz w:val="18"/>
              </w:rPr>
              <w:t>price_groups</w:t>
            </w:r>
          </w:p>
        </w:tc>
        <w:tc>
          <w:tcPr>
            <w:tcW w:type="dxa" w:w="7128"/>
            <w:vAlign w:val="center"/>
            <w:tcMar>
              <w:top w:w="100" w:type="dxa"/>
              <w:start w:w="120" w:type="dxa"/>
              <w:bottom w:w="100" w:type="dxa"/>
              <w:end w:w="120" w:type="dxa"/>
            </w:tcMar>
          </w:tcPr>
          <w:p>
            <w:pPr>
              <w:spacing w:after="0" w:line="252" w:lineRule="auto"/>
            </w:pPr>
            <w:r>
              <w:rPr>
                <w:sz w:val="18"/>
              </w:rPr>
              <w:t>価格表グループ</w:t>
            </w:r>
          </w:p>
        </w:tc>
      </w:tr>
      <w:tr>
        <w:tc>
          <w:tcPr>
            <w:tcW w:type="dxa" w:w="3168"/>
            <w:vAlign w:val="center"/>
            <w:tcMar>
              <w:top w:w="100" w:type="dxa"/>
              <w:start w:w="120" w:type="dxa"/>
              <w:bottom w:w="100" w:type="dxa"/>
              <w:end w:w="120" w:type="dxa"/>
            </w:tcMar>
          </w:tcPr>
          <w:p>
            <w:pPr>
              <w:spacing w:after="0" w:line="252" w:lineRule="auto"/>
            </w:pPr>
            <w:r>
              <w:rPr>
                <w:sz w:val="18"/>
              </w:rPr>
              <w:t>price_items</w:t>
            </w:r>
          </w:p>
        </w:tc>
        <w:tc>
          <w:tcPr>
            <w:tcW w:type="dxa" w:w="7128"/>
            <w:vAlign w:val="center"/>
            <w:tcMar>
              <w:top w:w="100" w:type="dxa"/>
              <w:start w:w="120" w:type="dxa"/>
              <w:bottom w:w="100" w:type="dxa"/>
              <w:end w:w="120" w:type="dxa"/>
            </w:tcMar>
          </w:tcPr>
          <w:p>
            <w:pPr>
              <w:spacing w:after="0" w:line="252" w:lineRule="auto"/>
            </w:pPr>
            <w:r>
              <w:rPr>
                <w:sz w:val="18"/>
              </w:rPr>
              <w:t>価格行</w:t>
            </w:r>
          </w:p>
        </w:tc>
      </w:tr>
      <w:tr>
        <w:tc>
          <w:tcPr>
            <w:tcW w:type="dxa" w:w="3168"/>
            <w:vAlign w:val="center"/>
            <w:tcMar>
              <w:top w:w="100" w:type="dxa"/>
              <w:start w:w="120" w:type="dxa"/>
              <w:bottom w:w="100" w:type="dxa"/>
              <w:end w:w="120" w:type="dxa"/>
            </w:tcMar>
          </w:tcPr>
          <w:p>
            <w:pPr>
              <w:spacing w:after="0" w:line="252" w:lineRule="auto"/>
            </w:pPr>
            <w:r>
              <w:rPr>
                <w:sz w:val="18"/>
              </w:rPr>
              <w:t>cases</w:t>
            </w:r>
          </w:p>
        </w:tc>
        <w:tc>
          <w:tcPr>
            <w:tcW w:type="dxa" w:w="7128"/>
            <w:vAlign w:val="center"/>
            <w:tcMar>
              <w:top w:w="100" w:type="dxa"/>
              <w:start w:w="120" w:type="dxa"/>
              <w:bottom w:w="100" w:type="dxa"/>
              <w:end w:w="120" w:type="dxa"/>
            </w:tcMar>
          </w:tcPr>
          <w:p>
            <w:pPr>
              <w:spacing w:after="0" w:line="252" w:lineRule="auto"/>
            </w:pPr>
            <w:r>
              <w:rPr>
                <w:sz w:val="18"/>
              </w:rPr>
              <w:t>制作事例</w:t>
            </w:r>
          </w:p>
        </w:tc>
      </w:tr>
      <w:tr>
        <w:tc>
          <w:tcPr>
            <w:tcW w:type="dxa" w:w="3168"/>
            <w:vAlign w:val="center"/>
            <w:tcMar>
              <w:top w:w="100" w:type="dxa"/>
              <w:start w:w="120" w:type="dxa"/>
              <w:bottom w:w="100" w:type="dxa"/>
              <w:end w:w="120" w:type="dxa"/>
            </w:tcMar>
          </w:tcPr>
          <w:p>
            <w:pPr>
              <w:spacing w:after="0" w:line="252" w:lineRule="auto"/>
            </w:pPr>
            <w:r>
              <w:rPr>
                <w:sz w:val="18"/>
              </w:rPr>
              <w:t>case_images</w:t>
            </w:r>
          </w:p>
        </w:tc>
        <w:tc>
          <w:tcPr>
            <w:tcW w:type="dxa" w:w="7128"/>
            <w:vAlign w:val="center"/>
            <w:tcMar>
              <w:top w:w="100" w:type="dxa"/>
              <w:start w:w="120" w:type="dxa"/>
              <w:bottom w:w="100" w:type="dxa"/>
              <w:end w:w="120" w:type="dxa"/>
            </w:tcMar>
          </w:tcPr>
          <w:p>
            <w:pPr>
              <w:spacing w:after="0" w:line="252" w:lineRule="auto"/>
            </w:pPr>
            <w:r>
              <w:rPr>
                <w:sz w:val="18"/>
              </w:rPr>
              <w:t>事例画像</w:t>
            </w:r>
          </w:p>
        </w:tc>
      </w:tr>
      <w:tr>
        <w:tc>
          <w:tcPr>
            <w:tcW w:type="dxa" w:w="3168"/>
            <w:vAlign w:val="center"/>
            <w:tcMar>
              <w:top w:w="100" w:type="dxa"/>
              <w:start w:w="120" w:type="dxa"/>
              <w:bottom w:w="100" w:type="dxa"/>
              <w:end w:w="120" w:type="dxa"/>
            </w:tcMar>
          </w:tcPr>
          <w:p>
            <w:pPr>
              <w:spacing w:after="0" w:line="252" w:lineRule="auto"/>
            </w:pPr>
            <w:r>
              <w:rPr>
                <w:sz w:val="18"/>
              </w:rPr>
              <w:t>faq_categories</w:t>
            </w:r>
          </w:p>
        </w:tc>
        <w:tc>
          <w:tcPr>
            <w:tcW w:type="dxa" w:w="7128"/>
            <w:vAlign w:val="center"/>
            <w:tcMar>
              <w:top w:w="100" w:type="dxa"/>
              <w:start w:w="120" w:type="dxa"/>
              <w:bottom w:w="100" w:type="dxa"/>
              <w:end w:w="120" w:type="dxa"/>
            </w:tcMar>
          </w:tcPr>
          <w:p>
            <w:pPr>
              <w:spacing w:after="0" w:line="252" w:lineRule="auto"/>
            </w:pPr>
            <w:r>
              <w:rPr>
                <w:sz w:val="18"/>
              </w:rPr>
              <w:t>FAQ分類</w:t>
            </w:r>
          </w:p>
        </w:tc>
      </w:tr>
      <w:tr>
        <w:tc>
          <w:tcPr>
            <w:tcW w:type="dxa" w:w="3168"/>
            <w:vAlign w:val="center"/>
            <w:tcMar>
              <w:top w:w="100" w:type="dxa"/>
              <w:start w:w="120" w:type="dxa"/>
              <w:bottom w:w="100" w:type="dxa"/>
              <w:end w:w="120" w:type="dxa"/>
            </w:tcMar>
          </w:tcPr>
          <w:p>
            <w:pPr>
              <w:spacing w:after="0" w:line="252" w:lineRule="auto"/>
            </w:pPr>
            <w:r>
              <w:rPr>
                <w:sz w:val="18"/>
              </w:rPr>
              <w:t>faqs</w:t>
            </w:r>
          </w:p>
        </w:tc>
        <w:tc>
          <w:tcPr>
            <w:tcW w:type="dxa" w:w="7128"/>
            <w:vAlign w:val="center"/>
            <w:tcMar>
              <w:top w:w="100" w:type="dxa"/>
              <w:start w:w="120" w:type="dxa"/>
              <w:bottom w:w="100" w:type="dxa"/>
              <w:end w:w="120" w:type="dxa"/>
            </w:tcMar>
          </w:tcPr>
          <w:p>
            <w:pPr>
              <w:spacing w:after="0" w:line="252" w:lineRule="auto"/>
            </w:pPr>
            <w:r>
              <w:rPr>
                <w:sz w:val="18"/>
              </w:rPr>
              <w:t>FAQ</w:t>
            </w:r>
          </w:p>
        </w:tc>
      </w:tr>
      <w:tr>
        <w:tc>
          <w:tcPr>
            <w:tcW w:type="dxa" w:w="3168"/>
            <w:vAlign w:val="center"/>
            <w:tcMar>
              <w:top w:w="100" w:type="dxa"/>
              <w:start w:w="120" w:type="dxa"/>
              <w:bottom w:w="100" w:type="dxa"/>
              <w:end w:w="120" w:type="dxa"/>
            </w:tcMar>
          </w:tcPr>
          <w:p>
            <w:pPr>
              <w:spacing w:after="0" w:line="252" w:lineRule="auto"/>
            </w:pPr>
            <w:r>
              <w:rPr>
                <w:sz w:val="18"/>
              </w:rPr>
              <w:t>media_files</w:t>
            </w:r>
          </w:p>
        </w:tc>
        <w:tc>
          <w:tcPr>
            <w:tcW w:type="dxa" w:w="7128"/>
            <w:vAlign w:val="center"/>
            <w:tcMar>
              <w:top w:w="100" w:type="dxa"/>
              <w:start w:w="120" w:type="dxa"/>
              <w:bottom w:w="100" w:type="dxa"/>
              <w:end w:w="120" w:type="dxa"/>
            </w:tcMar>
          </w:tcPr>
          <w:p>
            <w:pPr>
              <w:spacing w:after="0" w:line="252" w:lineRule="auto"/>
            </w:pPr>
            <w:r>
              <w:rPr>
                <w:sz w:val="18"/>
              </w:rPr>
              <w:t>画像・添付メタデータ</w:t>
            </w:r>
          </w:p>
        </w:tc>
      </w:tr>
      <w:tr>
        <w:tc>
          <w:tcPr>
            <w:tcW w:type="dxa" w:w="3168"/>
            <w:vAlign w:val="center"/>
            <w:tcMar>
              <w:top w:w="100" w:type="dxa"/>
              <w:start w:w="120" w:type="dxa"/>
              <w:bottom w:w="100" w:type="dxa"/>
              <w:end w:w="120" w:type="dxa"/>
            </w:tcMar>
          </w:tcPr>
          <w:p>
            <w:pPr>
              <w:spacing w:after="0" w:line="252" w:lineRule="auto"/>
            </w:pPr>
            <w:r>
              <w:rPr>
                <w:sz w:val="18"/>
              </w:rPr>
              <w:t>inquiries</w:t>
            </w:r>
          </w:p>
        </w:tc>
        <w:tc>
          <w:tcPr>
            <w:tcW w:type="dxa" w:w="7128"/>
            <w:vAlign w:val="center"/>
            <w:tcMar>
              <w:top w:w="100" w:type="dxa"/>
              <w:start w:w="120" w:type="dxa"/>
              <w:bottom w:w="100" w:type="dxa"/>
              <w:end w:w="120" w:type="dxa"/>
            </w:tcMar>
          </w:tcPr>
          <w:p>
            <w:pPr>
              <w:spacing w:after="0" w:line="252" w:lineRule="auto"/>
            </w:pPr>
            <w:r>
              <w:rPr>
                <w:sz w:val="18"/>
              </w:rPr>
              <w:t>問い合わせ</w:t>
            </w:r>
          </w:p>
        </w:tc>
      </w:tr>
      <w:tr>
        <w:tc>
          <w:tcPr>
            <w:tcW w:type="dxa" w:w="3168"/>
            <w:vAlign w:val="center"/>
            <w:tcMar>
              <w:top w:w="100" w:type="dxa"/>
              <w:start w:w="120" w:type="dxa"/>
              <w:bottom w:w="100" w:type="dxa"/>
              <w:end w:w="120" w:type="dxa"/>
            </w:tcMar>
          </w:tcPr>
          <w:p>
            <w:pPr>
              <w:spacing w:after="0" w:line="252" w:lineRule="auto"/>
            </w:pPr>
            <w:r>
              <w:rPr>
                <w:sz w:val="18"/>
              </w:rPr>
              <w:t>inquiry_attachments</w:t>
            </w:r>
          </w:p>
        </w:tc>
        <w:tc>
          <w:tcPr>
            <w:tcW w:type="dxa" w:w="7128"/>
            <w:vAlign w:val="center"/>
            <w:tcMar>
              <w:top w:w="100" w:type="dxa"/>
              <w:start w:w="120" w:type="dxa"/>
              <w:bottom w:w="100" w:type="dxa"/>
              <w:end w:w="120" w:type="dxa"/>
            </w:tcMar>
          </w:tcPr>
          <w:p>
            <w:pPr>
              <w:spacing w:after="0" w:line="252" w:lineRule="auto"/>
            </w:pPr>
            <w:r>
              <w:rPr>
                <w:sz w:val="18"/>
              </w:rPr>
              <w:t>問い合わせ添付</w:t>
            </w:r>
          </w:p>
        </w:tc>
      </w:tr>
      <w:tr>
        <w:tc>
          <w:tcPr>
            <w:tcW w:type="dxa" w:w="3168"/>
            <w:vAlign w:val="center"/>
            <w:tcMar>
              <w:top w:w="100" w:type="dxa"/>
              <w:start w:w="120" w:type="dxa"/>
              <w:bottom w:w="100" w:type="dxa"/>
              <w:end w:w="120" w:type="dxa"/>
            </w:tcMar>
          </w:tcPr>
          <w:p>
            <w:pPr>
              <w:spacing w:after="0" w:line="252" w:lineRule="auto"/>
            </w:pPr>
            <w:r>
              <w:rPr>
                <w:sz w:val="18"/>
              </w:rPr>
              <w:t>mail_logs</w:t>
            </w:r>
          </w:p>
        </w:tc>
        <w:tc>
          <w:tcPr>
            <w:tcW w:type="dxa" w:w="7128"/>
            <w:vAlign w:val="center"/>
            <w:tcMar>
              <w:top w:w="100" w:type="dxa"/>
              <w:start w:w="120" w:type="dxa"/>
              <w:bottom w:w="100" w:type="dxa"/>
              <w:end w:w="120" w:type="dxa"/>
            </w:tcMar>
          </w:tcPr>
          <w:p>
            <w:pPr>
              <w:spacing w:after="0" w:line="252" w:lineRule="auto"/>
            </w:pPr>
            <w:r>
              <w:rPr>
                <w:sz w:val="18"/>
              </w:rPr>
              <w:t>メール送信履歴</w:t>
            </w:r>
          </w:p>
        </w:tc>
      </w:tr>
      <w:tr>
        <w:tc>
          <w:tcPr>
            <w:tcW w:type="dxa" w:w="3168"/>
            <w:vAlign w:val="center"/>
            <w:tcMar>
              <w:top w:w="100" w:type="dxa"/>
              <w:start w:w="120" w:type="dxa"/>
              <w:bottom w:w="100" w:type="dxa"/>
              <w:end w:w="120" w:type="dxa"/>
            </w:tcMar>
          </w:tcPr>
          <w:p>
            <w:pPr>
              <w:spacing w:after="0" w:line="252" w:lineRule="auto"/>
            </w:pPr>
            <w:r>
              <w:rPr>
                <w:sz w:val="18"/>
              </w:rPr>
              <w:t>audit_logs</w:t>
            </w:r>
          </w:p>
        </w:tc>
        <w:tc>
          <w:tcPr>
            <w:tcW w:type="dxa" w:w="7128"/>
            <w:vAlign w:val="center"/>
            <w:tcMar>
              <w:top w:w="100" w:type="dxa"/>
              <w:start w:w="120" w:type="dxa"/>
              <w:bottom w:w="100" w:type="dxa"/>
              <w:end w:w="120" w:type="dxa"/>
            </w:tcMar>
          </w:tcPr>
          <w:p>
            <w:pPr>
              <w:spacing w:after="0" w:line="252" w:lineRule="auto"/>
            </w:pPr>
            <w:r>
              <w:rPr>
                <w:sz w:val="18"/>
              </w:rPr>
              <w:t>管理操作ログ</w:t>
            </w:r>
          </w:p>
        </w:tc>
      </w:tr>
    </w:tbl>
    <w:p>
      <w:pPr>
        <w:widowControl/>
        <w:spacing w:after="0"/>
      </w:pPr>
    </w:p>
    <w:p>
      <w:pPr>
        <w:pStyle w:val="Heading2"/>
        <w:keepNext/>
        <w:widowControl/>
      </w:pPr>
      <w:r>
        <w:t>11.2 inquiries主要項目</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448"/>
            <w:shd w:fill="1F4E78"/>
            <w:vAlign w:val="center"/>
            <w:tcMar>
              <w:top w:w="100" w:type="dxa"/>
              <w:start w:w="120" w:type="dxa"/>
              <w:bottom w:w="100" w:type="dxa"/>
              <w:end w:w="120" w:type="dxa"/>
            </w:tcMar>
          </w:tcPr>
          <w:p>
            <w:pPr>
              <w:jc w:val="center"/>
            </w:pPr>
            <w:r>
              <w:rPr>
                <w:b/>
                <w:color w:val="FFFFFF"/>
                <w:sz w:val="16"/>
              </w:rPr>
              <w:t>カラム</w:t>
            </w:r>
          </w:p>
        </w:tc>
        <w:tc>
          <w:tcPr>
            <w:tcW w:type="dxa" w:w="1728"/>
            <w:shd w:fill="1F4E78"/>
            <w:vAlign w:val="center"/>
            <w:tcMar>
              <w:top w:w="100" w:type="dxa"/>
              <w:start w:w="120" w:type="dxa"/>
              <w:bottom w:w="100" w:type="dxa"/>
              <w:end w:w="120" w:type="dxa"/>
            </w:tcMar>
          </w:tcPr>
          <w:p>
            <w:pPr>
              <w:jc w:val="center"/>
            </w:pPr>
            <w:r>
              <w:rPr>
                <w:b/>
                <w:color w:val="FFFFFF"/>
                <w:sz w:val="16"/>
              </w:rPr>
              <w:t>型例</w:t>
            </w:r>
          </w:p>
        </w:tc>
        <w:tc>
          <w:tcPr>
            <w:tcW w:type="dxa" w:w="936"/>
            <w:shd w:fill="1F4E78"/>
            <w:vAlign w:val="center"/>
            <w:tcMar>
              <w:top w:w="100" w:type="dxa"/>
              <w:start w:w="120" w:type="dxa"/>
              <w:bottom w:w="100" w:type="dxa"/>
              <w:end w:w="120" w:type="dxa"/>
            </w:tcMar>
          </w:tcPr>
          <w:p>
            <w:pPr>
              <w:jc w:val="center"/>
            </w:pPr>
            <w:r>
              <w:rPr>
                <w:b/>
                <w:color w:val="FFFFFF"/>
                <w:sz w:val="16"/>
              </w:rPr>
              <w:t>NULL</w:t>
            </w:r>
          </w:p>
        </w:tc>
        <w:tc>
          <w:tcPr>
            <w:tcW w:type="dxa" w:w="4680"/>
            <w:shd w:fill="1F4E78"/>
            <w:vAlign w:val="center"/>
            <w:tcMar>
              <w:top w:w="100" w:type="dxa"/>
              <w:start w:w="120" w:type="dxa"/>
              <w:bottom w:w="100" w:type="dxa"/>
              <w:end w:w="120" w:type="dxa"/>
            </w:tcMar>
          </w:tcPr>
          <w:p>
            <w:pPr>
              <w:jc w:val="center"/>
            </w:pPr>
            <w:r>
              <w:rPr>
                <w:b/>
                <w:color w:val="FFFFFF"/>
                <w:sz w:val="16"/>
              </w:rPr>
              <w:t>説明</w:t>
            </w:r>
          </w:p>
        </w:tc>
      </w:tr>
      <w:tr>
        <w:tc>
          <w:tcPr>
            <w:tcW w:type="dxa" w:w="2448"/>
            <w:vAlign w:val="center"/>
            <w:tcMar>
              <w:top w:w="100" w:type="dxa"/>
              <w:start w:w="120" w:type="dxa"/>
              <w:bottom w:w="100" w:type="dxa"/>
              <w:end w:w="120" w:type="dxa"/>
            </w:tcMar>
          </w:tcPr>
          <w:p>
            <w:pPr>
              <w:spacing w:after="0" w:line="252" w:lineRule="auto"/>
            </w:pPr>
            <w:r>
              <w:rPr>
                <w:sz w:val="16"/>
              </w:rPr>
              <w:t>id</w:t>
            </w:r>
          </w:p>
        </w:tc>
        <w:tc>
          <w:tcPr>
            <w:tcW w:type="dxa" w:w="1728"/>
            <w:vAlign w:val="center"/>
            <w:tcMar>
              <w:top w:w="100" w:type="dxa"/>
              <w:start w:w="120" w:type="dxa"/>
              <w:bottom w:w="100" w:type="dxa"/>
              <w:end w:w="120" w:type="dxa"/>
            </w:tcMar>
          </w:tcPr>
          <w:p>
            <w:pPr>
              <w:spacing w:after="0" w:line="252" w:lineRule="auto"/>
            </w:pPr>
            <w:r>
              <w:rPr>
                <w:sz w:val="16"/>
              </w:rPr>
              <w:t>uuid</w:t>
            </w:r>
          </w:p>
        </w:tc>
        <w:tc>
          <w:tcPr>
            <w:tcW w:type="dxa" w:w="936"/>
            <w:vAlign w:val="center"/>
            <w:tcMar>
              <w:top w:w="100" w:type="dxa"/>
              <w:start w:w="120" w:type="dxa"/>
              <w:bottom w:w="100" w:type="dxa"/>
              <w:end w:w="120" w:type="dxa"/>
            </w:tcMar>
          </w:tcPr>
          <w:p>
            <w:pPr>
              <w:spacing w:after="0" w:line="252" w:lineRule="auto"/>
            </w:pPr>
            <w:r>
              <w:rPr>
                <w:sz w:val="16"/>
              </w:rPr>
              <w:t>NO</w:t>
            </w:r>
          </w:p>
        </w:tc>
        <w:tc>
          <w:tcPr>
            <w:tcW w:type="dxa" w:w="4680"/>
            <w:vAlign w:val="center"/>
            <w:tcMar>
              <w:top w:w="100" w:type="dxa"/>
              <w:start w:w="120" w:type="dxa"/>
              <w:bottom w:w="100" w:type="dxa"/>
              <w:end w:w="120" w:type="dxa"/>
            </w:tcMar>
          </w:tcPr>
          <w:p>
            <w:pPr>
              <w:spacing w:after="0" w:line="252" w:lineRule="auto"/>
            </w:pPr>
            <w:r>
              <w:rPr>
                <w:sz w:val="16"/>
              </w:rPr>
              <w:t>内部ID</w:t>
            </w:r>
          </w:p>
        </w:tc>
      </w:tr>
      <w:tr>
        <w:tc>
          <w:tcPr>
            <w:tcW w:type="dxa" w:w="2448"/>
            <w:vAlign w:val="center"/>
            <w:tcMar>
              <w:top w:w="100" w:type="dxa"/>
              <w:start w:w="120" w:type="dxa"/>
              <w:bottom w:w="100" w:type="dxa"/>
              <w:end w:w="120" w:type="dxa"/>
            </w:tcMar>
          </w:tcPr>
          <w:p>
            <w:pPr>
              <w:spacing w:after="0" w:line="252" w:lineRule="auto"/>
            </w:pPr>
            <w:r>
              <w:rPr>
                <w:sz w:val="16"/>
              </w:rPr>
              <w:t>reference_no</w:t>
            </w:r>
          </w:p>
        </w:tc>
        <w:tc>
          <w:tcPr>
            <w:tcW w:type="dxa" w:w="1728"/>
            <w:vAlign w:val="center"/>
            <w:tcMar>
              <w:top w:w="100" w:type="dxa"/>
              <w:start w:w="120" w:type="dxa"/>
              <w:bottom w:w="100" w:type="dxa"/>
              <w:end w:w="120" w:type="dxa"/>
            </w:tcMar>
          </w:tcPr>
          <w:p>
            <w:pPr>
              <w:spacing w:after="0" w:line="252" w:lineRule="auto"/>
            </w:pPr>
            <w:r>
              <w:rPr>
                <w:sz w:val="16"/>
              </w:rPr>
              <w:t>varchar(32)</w:t>
            </w:r>
          </w:p>
        </w:tc>
        <w:tc>
          <w:tcPr>
            <w:tcW w:type="dxa" w:w="936"/>
            <w:vAlign w:val="center"/>
            <w:tcMar>
              <w:top w:w="100" w:type="dxa"/>
              <w:start w:w="120" w:type="dxa"/>
              <w:bottom w:w="100" w:type="dxa"/>
              <w:end w:w="120" w:type="dxa"/>
            </w:tcMar>
          </w:tcPr>
          <w:p>
            <w:pPr>
              <w:spacing w:after="0" w:line="252" w:lineRule="auto"/>
            </w:pPr>
            <w:r>
              <w:rPr>
                <w:sz w:val="16"/>
              </w:rPr>
              <w:t>NO</w:t>
            </w:r>
          </w:p>
        </w:tc>
        <w:tc>
          <w:tcPr>
            <w:tcW w:type="dxa" w:w="4680"/>
            <w:vAlign w:val="center"/>
            <w:tcMar>
              <w:top w:w="100" w:type="dxa"/>
              <w:start w:w="120" w:type="dxa"/>
              <w:bottom w:w="100" w:type="dxa"/>
              <w:end w:w="120" w:type="dxa"/>
            </w:tcMar>
          </w:tcPr>
          <w:p>
            <w:pPr>
              <w:spacing w:after="0" w:line="252" w:lineRule="auto"/>
            </w:pPr>
            <w:r>
              <w:rPr>
                <w:sz w:val="16"/>
              </w:rPr>
              <w:t>受付番号、UNIQUE</w:t>
            </w:r>
          </w:p>
        </w:tc>
      </w:tr>
      <w:tr>
        <w:tc>
          <w:tcPr>
            <w:tcW w:type="dxa" w:w="2448"/>
            <w:vAlign w:val="center"/>
            <w:tcMar>
              <w:top w:w="100" w:type="dxa"/>
              <w:start w:w="120" w:type="dxa"/>
              <w:bottom w:w="100" w:type="dxa"/>
              <w:end w:w="120" w:type="dxa"/>
            </w:tcMar>
          </w:tcPr>
          <w:p>
            <w:pPr>
              <w:spacing w:after="0" w:line="252" w:lineRule="auto"/>
            </w:pPr>
            <w:r>
              <w:rPr>
                <w:sz w:val="16"/>
              </w:rPr>
              <w:t>name</w:t>
            </w:r>
          </w:p>
        </w:tc>
        <w:tc>
          <w:tcPr>
            <w:tcW w:type="dxa" w:w="1728"/>
            <w:vAlign w:val="center"/>
            <w:tcMar>
              <w:top w:w="100" w:type="dxa"/>
              <w:start w:w="120" w:type="dxa"/>
              <w:bottom w:w="100" w:type="dxa"/>
              <w:end w:w="120" w:type="dxa"/>
            </w:tcMar>
          </w:tcPr>
          <w:p>
            <w:pPr>
              <w:spacing w:after="0" w:line="252" w:lineRule="auto"/>
            </w:pPr>
            <w:r>
              <w:rPr>
                <w:sz w:val="16"/>
              </w:rPr>
              <w:t>varchar(100)</w:t>
            </w:r>
          </w:p>
        </w:tc>
        <w:tc>
          <w:tcPr>
            <w:tcW w:type="dxa" w:w="936"/>
            <w:vAlign w:val="center"/>
            <w:tcMar>
              <w:top w:w="100" w:type="dxa"/>
              <w:start w:w="120" w:type="dxa"/>
              <w:bottom w:w="100" w:type="dxa"/>
              <w:end w:w="120" w:type="dxa"/>
            </w:tcMar>
          </w:tcPr>
          <w:p>
            <w:pPr>
              <w:spacing w:after="0" w:line="252" w:lineRule="auto"/>
            </w:pPr>
            <w:r>
              <w:rPr>
                <w:sz w:val="16"/>
              </w:rPr>
              <w:t>NO</w:t>
            </w:r>
          </w:p>
        </w:tc>
        <w:tc>
          <w:tcPr>
            <w:tcW w:type="dxa" w:w="4680"/>
            <w:vAlign w:val="center"/>
            <w:tcMar>
              <w:top w:w="100" w:type="dxa"/>
              <w:start w:w="120" w:type="dxa"/>
              <w:bottom w:w="100" w:type="dxa"/>
              <w:end w:w="120" w:type="dxa"/>
            </w:tcMar>
          </w:tcPr>
          <w:p>
            <w:pPr>
              <w:spacing w:after="0" w:line="252" w:lineRule="auto"/>
            </w:pPr>
            <w:r>
              <w:rPr>
                <w:sz w:val="16"/>
              </w:rPr>
              <w:t>氏名</w:t>
            </w:r>
          </w:p>
        </w:tc>
      </w:tr>
      <w:tr>
        <w:tc>
          <w:tcPr>
            <w:tcW w:type="dxa" w:w="2448"/>
            <w:vAlign w:val="center"/>
            <w:tcMar>
              <w:top w:w="100" w:type="dxa"/>
              <w:start w:w="120" w:type="dxa"/>
              <w:bottom w:w="100" w:type="dxa"/>
              <w:end w:w="120" w:type="dxa"/>
            </w:tcMar>
          </w:tcPr>
          <w:p>
            <w:pPr>
              <w:spacing w:after="0" w:line="252" w:lineRule="auto"/>
            </w:pPr>
            <w:r>
              <w:rPr>
                <w:sz w:val="16"/>
              </w:rPr>
              <w:t>organization</w:t>
            </w:r>
          </w:p>
        </w:tc>
        <w:tc>
          <w:tcPr>
            <w:tcW w:type="dxa" w:w="1728"/>
            <w:vAlign w:val="center"/>
            <w:tcMar>
              <w:top w:w="100" w:type="dxa"/>
              <w:start w:w="120" w:type="dxa"/>
              <w:bottom w:w="100" w:type="dxa"/>
              <w:end w:w="120" w:type="dxa"/>
            </w:tcMar>
          </w:tcPr>
          <w:p>
            <w:pPr>
              <w:spacing w:after="0" w:line="252" w:lineRule="auto"/>
            </w:pPr>
            <w:r>
              <w:rPr>
                <w:sz w:val="16"/>
              </w:rPr>
              <w:t>varchar(150)</w:t>
            </w:r>
          </w:p>
        </w:tc>
        <w:tc>
          <w:tcPr>
            <w:tcW w:type="dxa" w:w="936"/>
            <w:vAlign w:val="center"/>
            <w:tcMar>
              <w:top w:w="100" w:type="dxa"/>
              <w:start w:w="120" w:type="dxa"/>
              <w:bottom w:w="100" w:type="dxa"/>
              <w:end w:w="120" w:type="dxa"/>
            </w:tcMar>
          </w:tcPr>
          <w:p>
            <w:pPr>
              <w:spacing w:after="0" w:line="252" w:lineRule="auto"/>
            </w:pPr>
            <w:r>
              <w:rPr>
                <w:sz w:val="16"/>
              </w:rPr>
              <w:t>YES</w:t>
            </w:r>
          </w:p>
        </w:tc>
        <w:tc>
          <w:tcPr>
            <w:tcW w:type="dxa" w:w="4680"/>
            <w:vAlign w:val="center"/>
            <w:tcMar>
              <w:top w:w="100" w:type="dxa"/>
              <w:start w:w="120" w:type="dxa"/>
              <w:bottom w:w="100" w:type="dxa"/>
              <w:end w:w="120" w:type="dxa"/>
            </w:tcMar>
          </w:tcPr>
          <w:p>
            <w:pPr>
              <w:spacing w:after="0" w:line="252" w:lineRule="auto"/>
            </w:pPr>
            <w:r>
              <w:rPr>
                <w:sz w:val="16"/>
              </w:rPr>
              <w:t>組織名</w:t>
            </w:r>
          </w:p>
        </w:tc>
      </w:tr>
      <w:tr>
        <w:tc>
          <w:tcPr>
            <w:tcW w:type="dxa" w:w="2448"/>
            <w:vAlign w:val="center"/>
            <w:tcMar>
              <w:top w:w="100" w:type="dxa"/>
              <w:start w:w="120" w:type="dxa"/>
              <w:bottom w:w="100" w:type="dxa"/>
              <w:end w:w="120" w:type="dxa"/>
            </w:tcMar>
          </w:tcPr>
          <w:p>
            <w:pPr>
              <w:spacing w:after="0" w:line="252" w:lineRule="auto"/>
            </w:pPr>
            <w:r>
              <w:rPr>
                <w:sz w:val="16"/>
              </w:rPr>
              <w:t>contact_method</w:t>
            </w:r>
          </w:p>
        </w:tc>
        <w:tc>
          <w:tcPr>
            <w:tcW w:type="dxa" w:w="1728"/>
            <w:vAlign w:val="center"/>
            <w:tcMar>
              <w:top w:w="100" w:type="dxa"/>
              <w:start w:w="120" w:type="dxa"/>
              <w:bottom w:w="100" w:type="dxa"/>
              <w:end w:w="120" w:type="dxa"/>
            </w:tcMar>
          </w:tcPr>
          <w:p>
            <w:pPr>
              <w:spacing w:after="0" w:line="252" w:lineRule="auto"/>
            </w:pPr>
            <w:r>
              <w:rPr>
                <w:sz w:val="16"/>
              </w:rPr>
              <w:t>varchar(20)</w:t>
            </w:r>
          </w:p>
        </w:tc>
        <w:tc>
          <w:tcPr>
            <w:tcW w:type="dxa" w:w="936"/>
            <w:vAlign w:val="center"/>
            <w:tcMar>
              <w:top w:w="100" w:type="dxa"/>
              <w:start w:w="120" w:type="dxa"/>
              <w:bottom w:w="100" w:type="dxa"/>
              <w:end w:w="120" w:type="dxa"/>
            </w:tcMar>
          </w:tcPr>
          <w:p>
            <w:pPr>
              <w:spacing w:after="0" w:line="252" w:lineRule="auto"/>
            </w:pPr>
            <w:r>
              <w:rPr>
                <w:sz w:val="16"/>
              </w:rPr>
              <w:t>NO</w:t>
            </w:r>
          </w:p>
        </w:tc>
        <w:tc>
          <w:tcPr>
            <w:tcW w:type="dxa" w:w="4680"/>
            <w:vAlign w:val="center"/>
            <w:tcMar>
              <w:top w:w="100" w:type="dxa"/>
              <w:start w:w="120" w:type="dxa"/>
              <w:bottom w:w="100" w:type="dxa"/>
              <w:end w:w="120" w:type="dxa"/>
            </w:tcMar>
          </w:tcPr>
          <w:p>
            <w:pPr>
              <w:spacing w:after="0" w:line="252" w:lineRule="auto"/>
            </w:pPr>
            <w:r>
              <w:rPr>
                <w:sz w:val="16"/>
              </w:rPr>
              <w:t>email/phone</w:t>
            </w:r>
          </w:p>
        </w:tc>
      </w:tr>
      <w:tr>
        <w:tc>
          <w:tcPr>
            <w:tcW w:type="dxa" w:w="2448"/>
            <w:vAlign w:val="center"/>
            <w:tcMar>
              <w:top w:w="100" w:type="dxa"/>
              <w:start w:w="120" w:type="dxa"/>
              <w:bottom w:w="100" w:type="dxa"/>
              <w:end w:w="120" w:type="dxa"/>
            </w:tcMar>
          </w:tcPr>
          <w:p>
            <w:pPr>
              <w:spacing w:after="0" w:line="252" w:lineRule="auto"/>
            </w:pPr>
            <w:r>
              <w:rPr>
                <w:sz w:val="16"/>
              </w:rPr>
              <w:t>email</w:t>
            </w:r>
          </w:p>
        </w:tc>
        <w:tc>
          <w:tcPr>
            <w:tcW w:type="dxa" w:w="1728"/>
            <w:vAlign w:val="center"/>
            <w:tcMar>
              <w:top w:w="100" w:type="dxa"/>
              <w:start w:w="120" w:type="dxa"/>
              <w:bottom w:w="100" w:type="dxa"/>
              <w:end w:w="120" w:type="dxa"/>
            </w:tcMar>
          </w:tcPr>
          <w:p>
            <w:pPr>
              <w:spacing w:after="0" w:line="252" w:lineRule="auto"/>
            </w:pPr>
            <w:r>
              <w:rPr>
                <w:sz w:val="16"/>
              </w:rPr>
              <w:t>varchar(254)</w:t>
            </w:r>
          </w:p>
        </w:tc>
        <w:tc>
          <w:tcPr>
            <w:tcW w:type="dxa" w:w="936"/>
            <w:vAlign w:val="center"/>
            <w:tcMar>
              <w:top w:w="100" w:type="dxa"/>
              <w:start w:w="120" w:type="dxa"/>
              <w:bottom w:w="100" w:type="dxa"/>
              <w:end w:w="120" w:type="dxa"/>
            </w:tcMar>
          </w:tcPr>
          <w:p>
            <w:pPr>
              <w:spacing w:after="0" w:line="252" w:lineRule="auto"/>
            </w:pPr>
            <w:r>
              <w:rPr>
                <w:sz w:val="16"/>
              </w:rPr>
              <w:t>YES</w:t>
            </w:r>
          </w:p>
        </w:tc>
        <w:tc>
          <w:tcPr>
            <w:tcW w:type="dxa" w:w="4680"/>
            <w:vAlign w:val="center"/>
            <w:tcMar>
              <w:top w:w="100" w:type="dxa"/>
              <w:start w:w="120" w:type="dxa"/>
              <w:bottom w:w="100" w:type="dxa"/>
              <w:end w:w="120" w:type="dxa"/>
            </w:tcMar>
          </w:tcPr>
          <w:p>
            <w:pPr>
              <w:spacing w:after="0" w:line="252" w:lineRule="auto"/>
            </w:pPr>
            <w:r>
              <w:rPr>
                <w:sz w:val="16"/>
              </w:rPr>
              <w:t>メール</w:t>
            </w:r>
          </w:p>
        </w:tc>
      </w:tr>
      <w:tr>
        <w:tc>
          <w:tcPr>
            <w:tcW w:type="dxa" w:w="2448"/>
            <w:vAlign w:val="center"/>
            <w:tcMar>
              <w:top w:w="100" w:type="dxa"/>
              <w:start w:w="120" w:type="dxa"/>
              <w:bottom w:w="100" w:type="dxa"/>
              <w:end w:w="120" w:type="dxa"/>
            </w:tcMar>
          </w:tcPr>
          <w:p>
            <w:pPr>
              <w:spacing w:after="0" w:line="252" w:lineRule="auto"/>
            </w:pPr>
            <w:r>
              <w:rPr>
                <w:sz w:val="16"/>
              </w:rPr>
              <w:t>phone</w:t>
            </w:r>
          </w:p>
        </w:tc>
        <w:tc>
          <w:tcPr>
            <w:tcW w:type="dxa" w:w="1728"/>
            <w:vAlign w:val="center"/>
            <w:tcMar>
              <w:top w:w="100" w:type="dxa"/>
              <w:start w:w="120" w:type="dxa"/>
              <w:bottom w:w="100" w:type="dxa"/>
              <w:end w:w="120" w:type="dxa"/>
            </w:tcMar>
          </w:tcPr>
          <w:p>
            <w:pPr>
              <w:spacing w:after="0" w:line="252" w:lineRule="auto"/>
            </w:pPr>
            <w:r>
              <w:rPr>
                <w:sz w:val="16"/>
              </w:rPr>
              <w:t>varchar(30)</w:t>
            </w:r>
          </w:p>
        </w:tc>
        <w:tc>
          <w:tcPr>
            <w:tcW w:type="dxa" w:w="936"/>
            <w:vAlign w:val="center"/>
            <w:tcMar>
              <w:top w:w="100" w:type="dxa"/>
              <w:start w:w="120" w:type="dxa"/>
              <w:bottom w:w="100" w:type="dxa"/>
              <w:end w:w="120" w:type="dxa"/>
            </w:tcMar>
          </w:tcPr>
          <w:p>
            <w:pPr>
              <w:spacing w:after="0" w:line="252" w:lineRule="auto"/>
            </w:pPr>
            <w:r>
              <w:rPr>
                <w:sz w:val="16"/>
              </w:rPr>
              <w:t>YES</w:t>
            </w:r>
          </w:p>
        </w:tc>
        <w:tc>
          <w:tcPr>
            <w:tcW w:type="dxa" w:w="4680"/>
            <w:vAlign w:val="center"/>
            <w:tcMar>
              <w:top w:w="100" w:type="dxa"/>
              <w:start w:w="120" w:type="dxa"/>
              <w:bottom w:w="100" w:type="dxa"/>
              <w:end w:w="120" w:type="dxa"/>
            </w:tcMar>
          </w:tcPr>
          <w:p>
            <w:pPr>
              <w:spacing w:after="0" w:line="252" w:lineRule="auto"/>
            </w:pPr>
            <w:r>
              <w:rPr>
                <w:sz w:val="16"/>
              </w:rPr>
              <w:t>電話</w:t>
            </w:r>
          </w:p>
        </w:tc>
      </w:tr>
      <w:tr>
        <w:tc>
          <w:tcPr>
            <w:tcW w:type="dxa" w:w="2448"/>
            <w:vAlign w:val="center"/>
            <w:tcMar>
              <w:top w:w="100" w:type="dxa"/>
              <w:start w:w="120" w:type="dxa"/>
              <w:bottom w:w="100" w:type="dxa"/>
              <w:end w:w="120" w:type="dxa"/>
            </w:tcMar>
          </w:tcPr>
          <w:p>
            <w:pPr>
              <w:spacing w:after="0" w:line="252" w:lineRule="auto"/>
            </w:pPr>
            <w:r>
              <w:rPr>
                <w:sz w:val="16"/>
              </w:rPr>
              <w:t>quantity_range</w:t>
            </w:r>
          </w:p>
        </w:tc>
        <w:tc>
          <w:tcPr>
            <w:tcW w:type="dxa" w:w="1728"/>
            <w:vAlign w:val="center"/>
            <w:tcMar>
              <w:top w:w="100" w:type="dxa"/>
              <w:start w:w="120" w:type="dxa"/>
              <w:bottom w:w="100" w:type="dxa"/>
              <w:end w:w="120" w:type="dxa"/>
            </w:tcMar>
          </w:tcPr>
          <w:p>
            <w:pPr>
              <w:spacing w:after="0" w:line="252" w:lineRule="auto"/>
            </w:pPr>
            <w:r>
              <w:rPr>
                <w:sz w:val="16"/>
              </w:rPr>
              <w:t>varchar(20)</w:t>
            </w:r>
          </w:p>
        </w:tc>
        <w:tc>
          <w:tcPr>
            <w:tcW w:type="dxa" w:w="936"/>
            <w:vAlign w:val="center"/>
            <w:tcMar>
              <w:top w:w="100" w:type="dxa"/>
              <w:start w:w="120" w:type="dxa"/>
              <w:bottom w:w="100" w:type="dxa"/>
              <w:end w:w="120" w:type="dxa"/>
            </w:tcMar>
          </w:tcPr>
          <w:p>
            <w:pPr>
              <w:spacing w:after="0" w:line="252" w:lineRule="auto"/>
            </w:pPr>
            <w:r>
              <w:rPr>
                <w:sz w:val="16"/>
              </w:rPr>
              <w:t>NO</w:t>
            </w:r>
          </w:p>
        </w:tc>
        <w:tc>
          <w:tcPr>
            <w:tcW w:type="dxa" w:w="4680"/>
            <w:vAlign w:val="center"/>
            <w:tcMar>
              <w:top w:w="100" w:type="dxa"/>
              <w:start w:w="120" w:type="dxa"/>
              <w:bottom w:w="100" w:type="dxa"/>
              <w:end w:w="120" w:type="dxa"/>
            </w:tcMar>
          </w:tcPr>
          <w:p>
            <w:pPr>
              <w:spacing w:after="0" w:line="252" w:lineRule="auto"/>
            </w:pPr>
            <w:r>
              <w:rPr>
                <w:sz w:val="16"/>
              </w:rPr>
              <w:t>数量帯</w:t>
            </w:r>
          </w:p>
        </w:tc>
      </w:tr>
      <w:tr>
        <w:tc>
          <w:tcPr>
            <w:tcW w:type="dxa" w:w="2448"/>
            <w:vAlign w:val="center"/>
            <w:tcMar>
              <w:top w:w="100" w:type="dxa"/>
              <w:start w:w="120" w:type="dxa"/>
              <w:bottom w:w="100" w:type="dxa"/>
              <w:end w:w="120" w:type="dxa"/>
            </w:tcMar>
          </w:tcPr>
          <w:p>
            <w:pPr>
              <w:spacing w:after="0" w:line="252" w:lineRule="auto"/>
            </w:pPr>
            <w:r>
              <w:rPr>
                <w:sz w:val="16"/>
              </w:rPr>
              <w:t>quantity_detail</w:t>
            </w:r>
          </w:p>
        </w:tc>
        <w:tc>
          <w:tcPr>
            <w:tcW w:type="dxa" w:w="1728"/>
            <w:vAlign w:val="center"/>
            <w:tcMar>
              <w:top w:w="100" w:type="dxa"/>
              <w:start w:w="120" w:type="dxa"/>
              <w:bottom w:w="100" w:type="dxa"/>
              <w:end w:w="120" w:type="dxa"/>
            </w:tcMar>
          </w:tcPr>
          <w:p>
            <w:pPr>
              <w:spacing w:after="0" w:line="252" w:lineRule="auto"/>
            </w:pPr>
            <w:r>
              <w:rPr>
                <w:sz w:val="16"/>
              </w:rPr>
              <w:t>integer</w:t>
            </w:r>
          </w:p>
        </w:tc>
        <w:tc>
          <w:tcPr>
            <w:tcW w:type="dxa" w:w="936"/>
            <w:vAlign w:val="center"/>
            <w:tcMar>
              <w:top w:w="100" w:type="dxa"/>
              <w:start w:w="120" w:type="dxa"/>
              <w:bottom w:w="100" w:type="dxa"/>
              <w:end w:w="120" w:type="dxa"/>
            </w:tcMar>
          </w:tcPr>
          <w:p>
            <w:pPr>
              <w:spacing w:after="0" w:line="252" w:lineRule="auto"/>
            </w:pPr>
            <w:r>
              <w:rPr>
                <w:sz w:val="16"/>
              </w:rPr>
              <w:t>YES</w:t>
            </w:r>
          </w:p>
        </w:tc>
        <w:tc>
          <w:tcPr>
            <w:tcW w:type="dxa" w:w="4680"/>
            <w:vAlign w:val="center"/>
            <w:tcMar>
              <w:top w:w="100" w:type="dxa"/>
              <w:start w:w="120" w:type="dxa"/>
              <w:bottom w:w="100" w:type="dxa"/>
              <w:end w:w="120" w:type="dxa"/>
            </w:tcMar>
          </w:tcPr>
          <w:p>
            <w:pPr>
              <w:spacing w:after="0" w:line="252" w:lineRule="auto"/>
            </w:pPr>
            <w:r>
              <w:rPr>
                <w:sz w:val="16"/>
              </w:rPr>
              <w:t>具体数量</w:t>
            </w:r>
          </w:p>
        </w:tc>
      </w:tr>
      <w:tr>
        <w:tc>
          <w:tcPr>
            <w:tcW w:type="dxa" w:w="2448"/>
            <w:vAlign w:val="center"/>
            <w:tcMar>
              <w:top w:w="100" w:type="dxa"/>
              <w:start w:w="120" w:type="dxa"/>
              <w:bottom w:w="100" w:type="dxa"/>
              <w:end w:w="120" w:type="dxa"/>
            </w:tcMar>
          </w:tcPr>
          <w:p>
            <w:pPr>
              <w:spacing w:after="0" w:line="252" w:lineRule="auto"/>
            </w:pPr>
            <w:r>
              <w:rPr>
                <w:sz w:val="16"/>
              </w:rPr>
              <w:t>desired_date_text</w:t>
            </w:r>
          </w:p>
        </w:tc>
        <w:tc>
          <w:tcPr>
            <w:tcW w:type="dxa" w:w="1728"/>
            <w:vAlign w:val="center"/>
            <w:tcMar>
              <w:top w:w="100" w:type="dxa"/>
              <w:start w:w="120" w:type="dxa"/>
              <w:bottom w:w="100" w:type="dxa"/>
              <w:end w:w="120" w:type="dxa"/>
            </w:tcMar>
          </w:tcPr>
          <w:p>
            <w:pPr>
              <w:spacing w:after="0" w:line="252" w:lineRule="auto"/>
            </w:pPr>
            <w:r>
              <w:rPr>
                <w:sz w:val="16"/>
              </w:rPr>
              <w:t>varchar(100)</w:t>
            </w:r>
          </w:p>
        </w:tc>
        <w:tc>
          <w:tcPr>
            <w:tcW w:type="dxa" w:w="936"/>
            <w:vAlign w:val="center"/>
            <w:tcMar>
              <w:top w:w="100" w:type="dxa"/>
              <w:start w:w="120" w:type="dxa"/>
              <w:bottom w:w="100" w:type="dxa"/>
              <w:end w:w="120" w:type="dxa"/>
            </w:tcMar>
          </w:tcPr>
          <w:p>
            <w:pPr>
              <w:spacing w:after="0" w:line="252" w:lineRule="auto"/>
            </w:pPr>
            <w:r>
              <w:rPr>
                <w:sz w:val="16"/>
              </w:rPr>
              <w:t>YES</w:t>
            </w:r>
          </w:p>
        </w:tc>
        <w:tc>
          <w:tcPr>
            <w:tcW w:type="dxa" w:w="4680"/>
            <w:vAlign w:val="center"/>
            <w:tcMar>
              <w:top w:w="100" w:type="dxa"/>
              <w:start w:w="120" w:type="dxa"/>
              <w:bottom w:w="100" w:type="dxa"/>
              <w:end w:w="120" w:type="dxa"/>
            </w:tcMar>
          </w:tcPr>
          <w:p>
            <w:pPr>
              <w:spacing w:after="0" w:line="252" w:lineRule="auto"/>
            </w:pPr>
            <w:r>
              <w:rPr>
                <w:sz w:val="16"/>
              </w:rPr>
              <w:t>希望時期</w:t>
            </w:r>
          </w:p>
        </w:tc>
      </w:tr>
      <w:tr>
        <w:tc>
          <w:tcPr>
            <w:tcW w:type="dxa" w:w="2448"/>
            <w:vAlign w:val="center"/>
            <w:tcMar>
              <w:top w:w="100" w:type="dxa"/>
              <w:start w:w="120" w:type="dxa"/>
              <w:bottom w:w="100" w:type="dxa"/>
              <w:end w:w="120" w:type="dxa"/>
            </w:tcMar>
          </w:tcPr>
          <w:p>
            <w:pPr>
              <w:spacing w:after="0" w:line="252" w:lineRule="auto"/>
            </w:pPr>
            <w:r>
              <w:rPr>
                <w:sz w:val="16"/>
              </w:rPr>
              <w:t>design_status</w:t>
            </w:r>
          </w:p>
        </w:tc>
        <w:tc>
          <w:tcPr>
            <w:tcW w:type="dxa" w:w="1728"/>
            <w:vAlign w:val="center"/>
            <w:tcMar>
              <w:top w:w="100" w:type="dxa"/>
              <w:start w:w="120" w:type="dxa"/>
              <w:bottom w:w="100" w:type="dxa"/>
              <w:end w:w="120" w:type="dxa"/>
            </w:tcMar>
          </w:tcPr>
          <w:p>
            <w:pPr>
              <w:spacing w:after="0" w:line="252" w:lineRule="auto"/>
            </w:pPr>
            <w:r>
              <w:rPr>
                <w:sz w:val="16"/>
              </w:rPr>
              <w:t>varchar(30)</w:t>
            </w:r>
          </w:p>
        </w:tc>
        <w:tc>
          <w:tcPr>
            <w:tcW w:type="dxa" w:w="936"/>
            <w:vAlign w:val="center"/>
            <w:tcMar>
              <w:top w:w="100" w:type="dxa"/>
              <w:start w:w="120" w:type="dxa"/>
              <w:bottom w:w="100" w:type="dxa"/>
              <w:end w:w="120" w:type="dxa"/>
            </w:tcMar>
          </w:tcPr>
          <w:p>
            <w:pPr>
              <w:spacing w:after="0" w:line="252" w:lineRule="auto"/>
            </w:pPr>
            <w:r>
              <w:rPr>
                <w:sz w:val="16"/>
              </w:rPr>
              <w:t>NO</w:t>
            </w:r>
          </w:p>
        </w:tc>
        <w:tc>
          <w:tcPr>
            <w:tcW w:type="dxa" w:w="4680"/>
            <w:vAlign w:val="center"/>
            <w:tcMar>
              <w:top w:w="100" w:type="dxa"/>
              <w:start w:w="120" w:type="dxa"/>
              <w:bottom w:w="100" w:type="dxa"/>
              <w:end w:w="120" w:type="dxa"/>
            </w:tcMar>
          </w:tcPr>
          <w:p>
            <w:pPr>
              <w:spacing w:after="0" w:line="252" w:lineRule="auto"/>
            </w:pPr>
            <w:r>
              <w:rPr>
                <w:sz w:val="16"/>
              </w:rPr>
              <w:t>準備状況</w:t>
            </w:r>
          </w:p>
        </w:tc>
      </w:tr>
      <w:tr>
        <w:tc>
          <w:tcPr>
            <w:tcW w:type="dxa" w:w="2448"/>
            <w:vAlign w:val="center"/>
            <w:tcMar>
              <w:top w:w="100" w:type="dxa"/>
              <w:start w:w="120" w:type="dxa"/>
              <w:bottom w:w="100" w:type="dxa"/>
              <w:end w:w="120" w:type="dxa"/>
            </w:tcMar>
          </w:tcPr>
          <w:p>
            <w:pPr>
              <w:spacing w:after="0" w:line="252" w:lineRule="auto"/>
            </w:pPr>
            <w:r>
              <w:rPr>
                <w:sz w:val="16"/>
              </w:rPr>
              <w:t>case_id</w:t>
            </w:r>
          </w:p>
        </w:tc>
        <w:tc>
          <w:tcPr>
            <w:tcW w:type="dxa" w:w="1728"/>
            <w:vAlign w:val="center"/>
            <w:tcMar>
              <w:top w:w="100" w:type="dxa"/>
              <w:start w:w="120" w:type="dxa"/>
              <w:bottom w:w="100" w:type="dxa"/>
              <w:end w:w="120" w:type="dxa"/>
            </w:tcMar>
          </w:tcPr>
          <w:p>
            <w:pPr>
              <w:spacing w:after="0" w:line="252" w:lineRule="auto"/>
            </w:pPr>
            <w:r>
              <w:rPr>
                <w:sz w:val="16"/>
              </w:rPr>
              <w:t>uuid</w:t>
            </w:r>
          </w:p>
        </w:tc>
        <w:tc>
          <w:tcPr>
            <w:tcW w:type="dxa" w:w="936"/>
            <w:vAlign w:val="center"/>
            <w:tcMar>
              <w:top w:w="100" w:type="dxa"/>
              <w:start w:w="120" w:type="dxa"/>
              <w:bottom w:w="100" w:type="dxa"/>
              <w:end w:w="120" w:type="dxa"/>
            </w:tcMar>
          </w:tcPr>
          <w:p>
            <w:pPr>
              <w:spacing w:after="0" w:line="252" w:lineRule="auto"/>
            </w:pPr>
            <w:r>
              <w:rPr>
                <w:sz w:val="16"/>
              </w:rPr>
              <w:t>YES</w:t>
            </w:r>
          </w:p>
        </w:tc>
        <w:tc>
          <w:tcPr>
            <w:tcW w:type="dxa" w:w="4680"/>
            <w:vAlign w:val="center"/>
            <w:tcMar>
              <w:top w:w="100" w:type="dxa"/>
              <w:start w:w="120" w:type="dxa"/>
              <w:bottom w:w="100" w:type="dxa"/>
              <w:end w:w="120" w:type="dxa"/>
            </w:tcMar>
          </w:tcPr>
          <w:p>
            <w:pPr>
              <w:spacing w:after="0" w:line="252" w:lineRule="auto"/>
            </w:pPr>
            <w:r>
              <w:rPr>
                <w:sz w:val="16"/>
              </w:rPr>
              <w:t>参考事例</w:t>
            </w:r>
          </w:p>
        </w:tc>
      </w:tr>
      <w:tr>
        <w:tc>
          <w:tcPr>
            <w:tcW w:type="dxa" w:w="2448"/>
            <w:vAlign w:val="center"/>
            <w:tcMar>
              <w:top w:w="100" w:type="dxa"/>
              <w:start w:w="120" w:type="dxa"/>
              <w:bottom w:w="100" w:type="dxa"/>
              <w:end w:w="120" w:type="dxa"/>
            </w:tcMar>
          </w:tcPr>
          <w:p>
            <w:pPr>
              <w:spacing w:after="0" w:line="252" w:lineRule="auto"/>
            </w:pPr>
            <w:r>
              <w:rPr>
                <w:sz w:val="16"/>
              </w:rPr>
              <w:t>message</w:t>
            </w:r>
          </w:p>
        </w:tc>
        <w:tc>
          <w:tcPr>
            <w:tcW w:type="dxa" w:w="1728"/>
            <w:vAlign w:val="center"/>
            <w:tcMar>
              <w:top w:w="100" w:type="dxa"/>
              <w:start w:w="120" w:type="dxa"/>
              <w:bottom w:w="100" w:type="dxa"/>
              <w:end w:w="120" w:type="dxa"/>
            </w:tcMar>
          </w:tcPr>
          <w:p>
            <w:pPr>
              <w:spacing w:after="0" w:line="252" w:lineRule="auto"/>
            </w:pPr>
            <w:r>
              <w:rPr>
                <w:sz w:val="16"/>
              </w:rPr>
              <w:t>text</w:t>
            </w:r>
          </w:p>
        </w:tc>
        <w:tc>
          <w:tcPr>
            <w:tcW w:type="dxa" w:w="936"/>
            <w:vAlign w:val="center"/>
            <w:tcMar>
              <w:top w:w="100" w:type="dxa"/>
              <w:start w:w="120" w:type="dxa"/>
              <w:bottom w:w="100" w:type="dxa"/>
              <w:end w:w="120" w:type="dxa"/>
            </w:tcMar>
          </w:tcPr>
          <w:p>
            <w:pPr>
              <w:spacing w:after="0" w:line="252" w:lineRule="auto"/>
            </w:pPr>
            <w:r>
              <w:rPr>
                <w:sz w:val="16"/>
              </w:rPr>
              <w:t>YES</w:t>
            </w:r>
          </w:p>
        </w:tc>
        <w:tc>
          <w:tcPr>
            <w:tcW w:type="dxa" w:w="4680"/>
            <w:vAlign w:val="center"/>
            <w:tcMar>
              <w:top w:w="100" w:type="dxa"/>
              <w:start w:w="120" w:type="dxa"/>
              <w:bottom w:w="100" w:type="dxa"/>
              <w:end w:w="120" w:type="dxa"/>
            </w:tcMar>
          </w:tcPr>
          <w:p>
            <w:pPr>
              <w:spacing w:after="0" w:line="252" w:lineRule="auto"/>
            </w:pPr>
            <w:r>
              <w:rPr>
                <w:sz w:val="16"/>
              </w:rPr>
              <w:t>相談内容</w:t>
            </w:r>
          </w:p>
        </w:tc>
      </w:tr>
      <w:tr>
        <w:tc>
          <w:tcPr>
            <w:tcW w:type="dxa" w:w="2448"/>
            <w:vAlign w:val="center"/>
            <w:tcMar>
              <w:top w:w="100" w:type="dxa"/>
              <w:start w:w="120" w:type="dxa"/>
              <w:bottom w:w="100" w:type="dxa"/>
              <w:end w:w="120" w:type="dxa"/>
            </w:tcMar>
          </w:tcPr>
          <w:p>
            <w:pPr>
              <w:spacing w:after="0" w:line="252" w:lineRule="auto"/>
            </w:pPr>
            <w:r>
              <w:rPr>
                <w:sz w:val="16"/>
              </w:rPr>
              <w:t>privacy_agreed_at</w:t>
            </w:r>
          </w:p>
        </w:tc>
        <w:tc>
          <w:tcPr>
            <w:tcW w:type="dxa" w:w="1728"/>
            <w:vAlign w:val="center"/>
            <w:tcMar>
              <w:top w:w="100" w:type="dxa"/>
              <w:start w:w="120" w:type="dxa"/>
              <w:bottom w:w="100" w:type="dxa"/>
              <w:end w:w="120" w:type="dxa"/>
            </w:tcMar>
          </w:tcPr>
          <w:p>
            <w:pPr>
              <w:spacing w:after="0" w:line="252" w:lineRule="auto"/>
            </w:pPr>
            <w:r>
              <w:rPr>
                <w:sz w:val="16"/>
              </w:rPr>
              <w:t>timestamp</w:t>
            </w:r>
          </w:p>
        </w:tc>
        <w:tc>
          <w:tcPr>
            <w:tcW w:type="dxa" w:w="936"/>
            <w:vAlign w:val="center"/>
            <w:tcMar>
              <w:top w:w="100" w:type="dxa"/>
              <w:start w:w="120" w:type="dxa"/>
              <w:bottom w:w="100" w:type="dxa"/>
              <w:end w:w="120" w:type="dxa"/>
            </w:tcMar>
          </w:tcPr>
          <w:p>
            <w:pPr>
              <w:spacing w:after="0" w:line="252" w:lineRule="auto"/>
            </w:pPr>
            <w:r>
              <w:rPr>
                <w:sz w:val="16"/>
              </w:rPr>
              <w:t>NO</w:t>
            </w:r>
          </w:p>
        </w:tc>
        <w:tc>
          <w:tcPr>
            <w:tcW w:type="dxa" w:w="4680"/>
            <w:vAlign w:val="center"/>
            <w:tcMar>
              <w:top w:w="100" w:type="dxa"/>
              <w:start w:w="120" w:type="dxa"/>
              <w:bottom w:w="100" w:type="dxa"/>
              <w:end w:w="120" w:type="dxa"/>
            </w:tcMar>
          </w:tcPr>
          <w:p>
            <w:pPr>
              <w:spacing w:after="0" w:line="252" w:lineRule="auto"/>
            </w:pPr>
            <w:r>
              <w:rPr>
                <w:sz w:val="16"/>
              </w:rPr>
              <w:t>同意日時</w:t>
            </w:r>
          </w:p>
        </w:tc>
      </w:tr>
      <w:tr>
        <w:tc>
          <w:tcPr>
            <w:tcW w:type="dxa" w:w="2448"/>
            <w:vAlign w:val="center"/>
            <w:tcMar>
              <w:top w:w="100" w:type="dxa"/>
              <w:start w:w="120" w:type="dxa"/>
              <w:bottom w:w="100" w:type="dxa"/>
              <w:end w:w="120" w:type="dxa"/>
            </w:tcMar>
          </w:tcPr>
          <w:p>
            <w:pPr>
              <w:spacing w:after="0" w:line="252" w:lineRule="auto"/>
            </w:pPr>
            <w:r>
              <w:rPr>
                <w:sz w:val="16"/>
              </w:rPr>
              <w:t>status</w:t>
            </w:r>
          </w:p>
        </w:tc>
        <w:tc>
          <w:tcPr>
            <w:tcW w:type="dxa" w:w="1728"/>
            <w:vAlign w:val="center"/>
            <w:tcMar>
              <w:top w:w="100" w:type="dxa"/>
              <w:start w:w="120" w:type="dxa"/>
              <w:bottom w:w="100" w:type="dxa"/>
              <w:end w:w="120" w:type="dxa"/>
            </w:tcMar>
          </w:tcPr>
          <w:p>
            <w:pPr>
              <w:spacing w:after="0" w:line="252" w:lineRule="auto"/>
            </w:pPr>
            <w:r>
              <w:rPr>
                <w:sz w:val="16"/>
              </w:rPr>
              <w:t>varchar(20)</w:t>
            </w:r>
          </w:p>
        </w:tc>
        <w:tc>
          <w:tcPr>
            <w:tcW w:type="dxa" w:w="936"/>
            <w:vAlign w:val="center"/>
            <w:tcMar>
              <w:top w:w="100" w:type="dxa"/>
              <w:start w:w="120" w:type="dxa"/>
              <w:bottom w:w="100" w:type="dxa"/>
              <w:end w:w="120" w:type="dxa"/>
            </w:tcMar>
          </w:tcPr>
          <w:p>
            <w:pPr>
              <w:spacing w:after="0" w:line="252" w:lineRule="auto"/>
            </w:pPr>
            <w:r>
              <w:rPr>
                <w:sz w:val="16"/>
              </w:rPr>
              <w:t>NO</w:t>
            </w:r>
          </w:p>
        </w:tc>
        <w:tc>
          <w:tcPr>
            <w:tcW w:type="dxa" w:w="4680"/>
            <w:vAlign w:val="center"/>
            <w:tcMar>
              <w:top w:w="100" w:type="dxa"/>
              <w:start w:w="120" w:type="dxa"/>
              <w:bottom w:w="100" w:type="dxa"/>
              <w:end w:w="120" w:type="dxa"/>
            </w:tcMar>
          </w:tcPr>
          <w:p>
            <w:pPr>
              <w:spacing w:after="0" w:line="252" w:lineRule="auto"/>
            </w:pPr>
            <w:r>
              <w:rPr>
                <w:sz w:val="16"/>
              </w:rPr>
              <w:t>received固定で開始</w:t>
            </w:r>
          </w:p>
        </w:tc>
      </w:tr>
      <w:tr>
        <w:tc>
          <w:tcPr>
            <w:tcW w:type="dxa" w:w="2448"/>
            <w:vAlign w:val="center"/>
            <w:tcMar>
              <w:top w:w="100" w:type="dxa"/>
              <w:start w:w="120" w:type="dxa"/>
              <w:bottom w:w="100" w:type="dxa"/>
              <w:end w:w="120" w:type="dxa"/>
            </w:tcMar>
          </w:tcPr>
          <w:p>
            <w:pPr>
              <w:spacing w:after="0" w:line="252" w:lineRule="auto"/>
            </w:pPr>
            <w:r>
              <w:rPr>
                <w:sz w:val="16"/>
              </w:rPr>
              <w:t>mail_status</w:t>
            </w:r>
          </w:p>
        </w:tc>
        <w:tc>
          <w:tcPr>
            <w:tcW w:type="dxa" w:w="1728"/>
            <w:vAlign w:val="center"/>
            <w:tcMar>
              <w:top w:w="100" w:type="dxa"/>
              <w:start w:w="120" w:type="dxa"/>
              <w:bottom w:w="100" w:type="dxa"/>
              <w:end w:w="120" w:type="dxa"/>
            </w:tcMar>
          </w:tcPr>
          <w:p>
            <w:pPr>
              <w:spacing w:after="0" w:line="252" w:lineRule="auto"/>
            </w:pPr>
            <w:r>
              <w:rPr>
                <w:sz w:val="16"/>
              </w:rPr>
              <w:t>varchar(20)</w:t>
            </w:r>
          </w:p>
        </w:tc>
        <w:tc>
          <w:tcPr>
            <w:tcW w:type="dxa" w:w="936"/>
            <w:vAlign w:val="center"/>
            <w:tcMar>
              <w:top w:w="100" w:type="dxa"/>
              <w:start w:w="120" w:type="dxa"/>
              <w:bottom w:w="100" w:type="dxa"/>
              <w:end w:w="120" w:type="dxa"/>
            </w:tcMar>
          </w:tcPr>
          <w:p>
            <w:pPr>
              <w:spacing w:after="0" w:line="252" w:lineRule="auto"/>
            </w:pPr>
            <w:r>
              <w:rPr>
                <w:sz w:val="16"/>
              </w:rPr>
              <w:t>NO</w:t>
            </w:r>
          </w:p>
        </w:tc>
        <w:tc>
          <w:tcPr>
            <w:tcW w:type="dxa" w:w="4680"/>
            <w:vAlign w:val="center"/>
            <w:tcMar>
              <w:top w:w="100" w:type="dxa"/>
              <w:start w:w="120" w:type="dxa"/>
              <w:bottom w:w="100" w:type="dxa"/>
              <w:end w:w="120" w:type="dxa"/>
            </w:tcMar>
          </w:tcPr>
          <w:p>
            <w:pPr>
              <w:spacing w:after="0" w:line="252" w:lineRule="auto"/>
            </w:pPr>
            <w:r>
              <w:rPr>
                <w:sz w:val="16"/>
              </w:rPr>
              <w:t>pending/sent/failed</w:t>
            </w:r>
          </w:p>
        </w:tc>
      </w:tr>
      <w:tr>
        <w:tc>
          <w:tcPr>
            <w:tcW w:type="dxa" w:w="2448"/>
            <w:vAlign w:val="center"/>
            <w:tcMar>
              <w:top w:w="100" w:type="dxa"/>
              <w:start w:w="120" w:type="dxa"/>
              <w:bottom w:w="100" w:type="dxa"/>
              <w:end w:w="120" w:type="dxa"/>
            </w:tcMar>
          </w:tcPr>
          <w:p>
            <w:pPr>
              <w:spacing w:after="0" w:line="252" w:lineRule="auto"/>
            </w:pPr>
            <w:r>
              <w:rPr>
                <w:sz w:val="16"/>
              </w:rPr>
              <w:t>created_at</w:t>
            </w:r>
          </w:p>
        </w:tc>
        <w:tc>
          <w:tcPr>
            <w:tcW w:type="dxa" w:w="1728"/>
            <w:vAlign w:val="center"/>
            <w:tcMar>
              <w:top w:w="100" w:type="dxa"/>
              <w:start w:w="120" w:type="dxa"/>
              <w:bottom w:w="100" w:type="dxa"/>
              <w:end w:w="120" w:type="dxa"/>
            </w:tcMar>
          </w:tcPr>
          <w:p>
            <w:pPr>
              <w:spacing w:after="0" w:line="252" w:lineRule="auto"/>
            </w:pPr>
            <w:r>
              <w:rPr>
                <w:sz w:val="16"/>
              </w:rPr>
              <w:t>timestamp</w:t>
            </w:r>
          </w:p>
        </w:tc>
        <w:tc>
          <w:tcPr>
            <w:tcW w:type="dxa" w:w="936"/>
            <w:vAlign w:val="center"/>
            <w:tcMar>
              <w:top w:w="100" w:type="dxa"/>
              <w:start w:w="120" w:type="dxa"/>
              <w:bottom w:w="100" w:type="dxa"/>
              <w:end w:w="120" w:type="dxa"/>
            </w:tcMar>
          </w:tcPr>
          <w:p>
            <w:pPr>
              <w:spacing w:after="0" w:line="252" w:lineRule="auto"/>
            </w:pPr>
            <w:r>
              <w:rPr>
                <w:sz w:val="16"/>
              </w:rPr>
              <w:t>NO</w:t>
            </w:r>
          </w:p>
        </w:tc>
        <w:tc>
          <w:tcPr>
            <w:tcW w:type="dxa" w:w="4680"/>
            <w:vAlign w:val="center"/>
            <w:tcMar>
              <w:top w:w="100" w:type="dxa"/>
              <w:start w:w="120" w:type="dxa"/>
              <w:bottom w:w="100" w:type="dxa"/>
              <w:end w:w="120" w:type="dxa"/>
            </w:tcMar>
          </w:tcPr>
          <w:p>
            <w:pPr>
              <w:spacing w:after="0" w:line="252" w:lineRule="auto"/>
            </w:pPr>
            <w:r>
              <w:rPr>
                <w:sz w:val="16"/>
              </w:rPr>
              <w:t>受付日時</w:t>
            </w:r>
          </w:p>
        </w:tc>
      </w:tr>
      <w:tr>
        <w:tc>
          <w:tcPr>
            <w:tcW w:type="dxa" w:w="2448"/>
            <w:vAlign w:val="center"/>
            <w:tcMar>
              <w:top w:w="100" w:type="dxa"/>
              <w:start w:w="120" w:type="dxa"/>
              <w:bottom w:w="100" w:type="dxa"/>
              <w:end w:w="120" w:type="dxa"/>
            </w:tcMar>
          </w:tcPr>
          <w:p>
            <w:pPr>
              <w:spacing w:after="0" w:line="252" w:lineRule="auto"/>
            </w:pPr>
            <w:r>
              <w:rPr>
                <w:sz w:val="16"/>
              </w:rPr>
              <w:t>ip_hash</w:t>
            </w:r>
          </w:p>
        </w:tc>
        <w:tc>
          <w:tcPr>
            <w:tcW w:type="dxa" w:w="1728"/>
            <w:vAlign w:val="center"/>
            <w:tcMar>
              <w:top w:w="100" w:type="dxa"/>
              <w:start w:w="120" w:type="dxa"/>
              <w:bottom w:w="100" w:type="dxa"/>
              <w:end w:w="120" w:type="dxa"/>
            </w:tcMar>
          </w:tcPr>
          <w:p>
            <w:pPr>
              <w:spacing w:after="0" w:line="252" w:lineRule="auto"/>
            </w:pPr>
            <w:r>
              <w:rPr>
                <w:sz w:val="16"/>
              </w:rPr>
              <w:t>varchar(128)</w:t>
            </w:r>
          </w:p>
        </w:tc>
        <w:tc>
          <w:tcPr>
            <w:tcW w:type="dxa" w:w="936"/>
            <w:vAlign w:val="center"/>
            <w:tcMar>
              <w:top w:w="100" w:type="dxa"/>
              <w:start w:w="120" w:type="dxa"/>
              <w:bottom w:w="100" w:type="dxa"/>
              <w:end w:w="120" w:type="dxa"/>
            </w:tcMar>
          </w:tcPr>
          <w:p>
            <w:pPr>
              <w:spacing w:after="0" w:line="252" w:lineRule="auto"/>
            </w:pPr>
            <w:r>
              <w:rPr>
                <w:sz w:val="16"/>
              </w:rPr>
              <w:t>YES</w:t>
            </w:r>
          </w:p>
        </w:tc>
        <w:tc>
          <w:tcPr>
            <w:tcW w:type="dxa" w:w="4680"/>
            <w:vAlign w:val="center"/>
            <w:tcMar>
              <w:top w:w="100" w:type="dxa"/>
              <w:start w:w="120" w:type="dxa"/>
              <w:bottom w:w="100" w:type="dxa"/>
              <w:end w:w="120" w:type="dxa"/>
            </w:tcMar>
          </w:tcPr>
          <w:p>
            <w:pPr>
              <w:spacing w:after="0" w:line="252" w:lineRule="auto"/>
            </w:pPr>
            <w:r>
              <w:rPr>
                <w:sz w:val="16"/>
              </w:rPr>
              <w:t>不正対策用ハッシュ。生IP長期保存禁止</w:t>
            </w:r>
          </w:p>
        </w:tc>
      </w:tr>
      <w:tr>
        <w:tc>
          <w:tcPr>
            <w:tcW w:type="dxa" w:w="2448"/>
            <w:vAlign w:val="center"/>
            <w:tcMar>
              <w:top w:w="100" w:type="dxa"/>
              <w:start w:w="120" w:type="dxa"/>
              <w:bottom w:w="100" w:type="dxa"/>
              <w:end w:w="120" w:type="dxa"/>
            </w:tcMar>
          </w:tcPr>
          <w:p>
            <w:pPr>
              <w:spacing w:after="0" w:line="252" w:lineRule="auto"/>
            </w:pPr>
            <w:r>
              <w:rPr>
                <w:sz w:val="16"/>
              </w:rPr>
              <w:t>user_agent</w:t>
            </w:r>
          </w:p>
        </w:tc>
        <w:tc>
          <w:tcPr>
            <w:tcW w:type="dxa" w:w="1728"/>
            <w:vAlign w:val="center"/>
            <w:tcMar>
              <w:top w:w="100" w:type="dxa"/>
              <w:start w:w="120" w:type="dxa"/>
              <w:bottom w:w="100" w:type="dxa"/>
              <w:end w:w="120" w:type="dxa"/>
            </w:tcMar>
          </w:tcPr>
          <w:p>
            <w:pPr>
              <w:spacing w:after="0" w:line="252" w:lineRule="auto"/>
            </w:pPr>
            <w:r>
              <w:rPr>
                <w:sz w:val="16"/>
              </w:rPr>
              <w:t>varchar(500)</w:t>
            </w:r>
          </w:p>
        </w:tc>
        <w:tc>
          <w:tcPr>
            <w:tcW w:type="dxa" w:w="936"/>
            <w:vAlign w:val="center"/>
            <w:tcMar>
              <w:top w:w="100" w:type="dxa"/>
              <w:start w:w="120" w:type="dxa"/>
              <w:bottom w:w="100" w:type="dxa"/>
              <w:end w:w="120" w:type="dxa"/>
            </w:tcMar>
          </w:tcPr>
          <w:p>
            <w:pPr>
              <w:spacing w:after="0" w:line="252" w:lineRule="auto"/>
            </w:pPr>
            <w:r>
              <w:rPr>
                <w:sz w:val="16"/>
              </w:rPr>
              <w:t>YES</w:t>
            </w:r>
          </w:p>
        </w:tc>
        <w:tc>
          <w:tcPr>
            <w:tcW w:type="dxa" w:w="4680"/>
            <w:vAlign w:val="center"/>
            <w:tcMar>
              <w:top w:w="100" w:type="dxa"/>
              <w:start w:w="120" w:type="dxa"/>
              <w:bottom w:w="100" w:type="dxa"/>
              <w:end w:w="120" w:type="dxa"/>
            </w:tcMar>
          </w:tcPr>
          <w:p>
            <w:pPr>
              <w:spacing w:after="0" w:line="252" w:lineRule="auto"/>
            </w:pPr>
            <w:r>
              <w:rPr>
                <w:sz w:val="16"/>
              </w:rPr>
              <w:t>調査用。保存期間制限</w:t>
            </w:r>
          </w:p>
        </w:tc>
      </w:tr>
    </w:tbl>
    <w:p>
      <w:pPr>
        <w:widowControl/>
        <w:spacing w:after="0"/>
      </w:pPr>
    </w:p>
    <w:p>
      <w:pPr>
        <w:pStyle w:val="Heading2"/>
        <w:keepNext/>
        <w:widowControl/>
      </w:pPr>
      <w:r>
        <w:t>11.3 データ設計ルール</w:t>
      </w:r>
    </w:p>
    <w:p>
      <w:pPr>
        <w:pStyle w:val="ListBullet"/>
        <w:widowControl/>
        <w:spacing w:after="40"/>
      </w:pPr>
      <w:r>
        <w:t>主キーはUUIDを使用し、外部公開IDにDB連番を使わない。</w:t>
      </w:r>
    </w:p>
    <w:p>
      <w:pPr>
        <w:pStyle w:val="ListBullet"/>
        <w:widowControl/>
        <w:spacing w:after="40"/>
      </w:pPr>
      <w:r>
        <w:t>全テーブルにcreated_at、updated_atを設ける。必要な管理データはdeleted_atによる論理削除を使用する。</w:t>
      </w:r>
    </w:p>
    <w:p>
      <w:pPr>
        <w:pStyle w:val="ListBullet"/>
        <w:widowControl/>
        <w:spacing w:after="40"/>
      </w:pPr>
      <w:r>
        <w:t>価格は整数で保存し、通貨単位を明示する。浮動小数点型を使用しない。</w:t>
      </w:r>
    </w:p>
    <w:p>
      <w:pPr>
        <w:pStyle w:val="ListBullet"/>
        <w:widowControl/>
        <w:spacing w:after="40"/>
      </w:pPr>
      <w:r>
        <w:t>公開状態はdraft/publishedを基本とし、公開日時を保持する。</w:t>
      </w:r>
    </w:p>
    <w:p>
      <w:pPr>
        <w:pStyle w:val="ListBullet"/>
        <w:widowControl/>
        <w:spacing w:after="40"/>
      </w:pPr>
      <w:r>
        <w:t>HTML入力は保存前または表示時にサニタイズする。</w:t>
      </w:r>
    </w:p>
    <w:p>
      <w:pPr>
        <w:pStyle w:val="ListBullet"/>
        <w:widowControl/>
        <w:spacing w:after="40"/>
      </w:pPr>
      <w:r>
        <w:t>個人情報は必要最小限とし、問い合わせ保存期間を設定可能にする。</w:t>
      </w:r>
    </w:p>
    <w:p>
      <w:pPr>
        <w:pStyle w:val="Heading1"/>
        <w:keepNext/>
        <w:widowControl/>
      </w:pPr>
      <w:r>
        <w:t>12. API・処理仕様</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1F4E78"/>
            <w:vAlign w:val="center"/>
            <w:tcMar>
              <w:top w:w="100" w:type="dxa"/>
              <w:start w:w="120" w:type="dxa"/>
              <w:bottom w:w="100" w:type="dxa"/>
              <w:end w:w="120" w:type="dxa"/>
            </w:tcMar>
          </w:tcPr>
          <w:p>
            <w:pPr>
              <w:jc w:val="center"/>
            </w:pPr>
            <w:r>
              <w:rPr>
                <w:b/>
                <w:color w:val="FFFFFF"/>
                <w:sz w:val="17"/>
              </w:rPr>
              <w:t>メソッド</w:t>
            </w:r>
          </w:p>
        </w:tc>
        <w:tc>
          <w:tcPr>
            <w:tcW w:type="dxa" w:w="3456"/>
            <w:shd w:fill="1F4E78"/>
            <w:vAlign w:val="center"/>
            <w:tcMar>
              <w:top w:w="100" w:type="dxa"/>
              <w:start w:w="120" w:type="dxa"/>
              <w:bottom w:w="100" w:type="dxa"/>
              <w:end w:w="120" w:type="dxa"/>
            </w:tcMar>
          </w:tcPr>
          <w:p>
            <w:pPr>
              <w:jc w:val="center"/>
            </w:pPr>
            <w:r>
              <w:rPr>
                <w:b/>
                <w:color w:val="FFFFFF"/>
                <w:sz w:val="17"/>
              </w:rPr>
              <w:t>パス例</w:t>
            </w:r>
          </w:p>
        </w:tc>
        <w:tc>
          <w:tcPr>
            <w:tcW w:type="dxa" w:w="4032"/>
            <w:shd w:fill="1F4E78"/>
            <w:vAlign w:val="center"/>
            <w:tcMar>
              <w:top w:w="100" w:type="dxa"/>
              <w:start w:w="120" w:type="dxa"/>
              <w:bottom w:w="100" w:type="dxa"/>
              <w:end w:w="120" w:type="dxa"/>
            </w:tcMar>
          </w:tcPr>
          <w:p>
            <w:pPr>
              <w:jc w:val="center"/>
            </w:pPr>
            <w:r>
              <w:rPr>
                <w:b/>
                <w:color w:val="FFFFFF"/>
                <w:sz w:val="17"/>
              </w:rPr>
              <w:t>用途</w:t>
            </w:r>
          </w:p>
        </w:tc>
        <w:tc>
          <w:tcPr>
            <w:tcW w:type="dxa" w:w="2736"/>
            <w:shd w:fill="1F4E78"/>
            <w:vAlign w:val="center"/>
            <w:tcMar>
              <w:top w:w="100" w:type="dxa"/>
              <w:start w:w="120" w:type="dxa"/>
              <w:bottom w:w="100" w:type="dxa"/>
              <w:end w:w="120" w:type="dxa"/>
            </w:tcMar>
          </w:tcPr>
          <w:p>
            <w:pPr>
              <w:jc w:val="center"/>
            </w:pPr>
            <w:r>
              <w:rPr>
                <w:b/>
                <w:color w:val="FFFFFF"/>
                <w:sz w:val="17"/>
              </w:rPr>
              <w:t>認証</w:t>
            </w:r>
          </w:p>
        </w:tc>
      </w:tr>
      <w:tr>
        <w:tc>
          <w:tcPr>
            <w:tcW w:type="dxa" w:w="1152"/>
            <w:vAlign w:val="center"/>
            <w:tcMar>
              <w:top w:w="100" w:type="dxa"/>
              <w:start w:w="120" w:type="dxa"/>
              <w:bottom w:w="100" w:type="dxa"/>
              <w:end w:w="120" w:type="dxa"/>
            </w:tcMar>
          </w:tcPr>
          <w:p>
            <w:pPr>
              <w:spacing w:after="0" w:line="252" w:lineRule="auto"/>
            </w:pPr>
            <w:r>
              <w:rPr>
                <w:sz w:val="17"/>
              </w:rPr>
              <w:t>GET</w:t>
            </w:r>
          </w:p>
        </w:tc>
        <w:tc>
          <w:tcPr>
            <w:tcW w:type="dxa" w:w="3456"/>
            <w:vAlign w:val="center"/>
            <w:tcMar>
              <w:top w:w="100" w:type="dxa"/>
              <w:start w:w="120" w:type="dxa"/>
              <w:bottom w:w="100" w:type="dxa"/>
              <w:end w:w="120" w:type="dxa"/>
            </w:tcMar>
          </w:tcPr>
          <w:p>
            <w:pPr>
              <w:spacing w:after="0" w:line="252" w:lineRule="auto"/>
            </w:pPr>
            <w:r>
              <w:rPr>
                <w:sz w:val="17"/>
              </w:rPr>
              <w:t>/api/public/cases</w:t>
            </w:r>
          </w:p>
        </w:tc>
        <w:tc>
          <w:tcPr>
            <w:tcW w:type="dxa" w:w="4032"/>
            <w:vAlign w:val="center"/>
            <w:tcMar>
              <w:top w:w="100" w:type="dxa"/>
              <w:start w:w="120" w:type="dxa"/>
              <w:bottom w:w="100" w:type="dxa"/>
              <w:end w:w="120" w:type="dxa"/>
            </w:tcMar>
          </w:tcPr>
          <w:p>
            <w:pPr>
              <w:spacing w:after="0" w:line="252" w:lineRule="auto"/>
            </w:pPr>
            <w:r>
              <w:rPr>
                <w:sz w:val="17"/>
              </w:rPr>
              <w:t>公開事例取得</w:t>
            </w:r>
          </w:p>
        </w:tc>
        <w:tc>
          <w:tcPr>
            <w:tcW w:type="dxa" w:w="2736"/>
            <w:vAlign w:val="center"/>
            <w:tcMar>
              <w:top w:w="100" w:type="dxa"/>
              <w:start w:w="120" w:type="dxa"/>
              <w:bottom w:w="100" w:type="dxa"/>
              <w:end w:w="120" w:type="dxa"/>
            </w:tcMar>
          </w:tcPr>
          <w:p>
            <w:pPr>
              <w:spacing w:after="0" w:line="252" w:lineRule="auto"/>
            </w:pPr>
            <w:r>
              <w:rPr>
                <w:sz w:val="17"/>
              </w:rPr>
              <w:t>不要</w:t>
            </w:r>
          </w:p>
        </w:tc>
      </w:tr>
      <w:tr>
        <w:tc>
          <w:tcPr>
            <w:tcW w:type="dxa" w:w="1152"/>
            <w:vAlign w:val="center"/>
            <w:tcMar>
              <w:top w:w="100" w:type="dxa"/>
              <w:start w:w="120" w:type="dxa"/>
              <w:bottom w:w="100" w:type="dxa"/>
              <w:end w:w="120" w:type="dxa"/>
            </w:tcMar>
          </w:tcPr>
          <w:p>
            <w:pPr>
              <w:spacing w:after="0" w:line="252" w:lineRule="auto"/>
            </w:pPr>
            <w:r>
              <w:rPr>
                <w:sz w:val="17"/>
              </w:rPr>
              <w:t>GET</w:t>
            </w:r>
          </w:p>
        </w:tc>
        <w:tc>
          <w:tcPr>
            <w:tcW w:type="dxa" w:w="3456"/>
            <w:vAlign w:val="center"/>
            <w:tcMar>
              <w:top w:w="100" w:type="dxa"/>
              <w:start w:w="120" w:type="dxa"/>
              <w:bottom w:w="100" w:type="dxa"/>
              <w:end w:w="120" w:type="dxa"/>
            </w:tcMar>
          </w:tcPr>
          <w:p>
            <w:pPr>
              <w:spacing w:after="0" w:line="252" w:lineRule="auto"/>
            </w:pPr>
            <w:r>
              <w:rPr>
                <w:sz w:val="17"/>
              </w:rPr>
              <w:t>/api/public/faqs</w:t>
            </w:r>
          </w:p>
        </w:tc>
        <w:tc>
          <w:tcPr>
            <w:tcW w:type="dxa" w:w="4032"/>
            <w:vAlign w:val="center"/>
            <w:tcMar>
              <w:top w:w="100" w:type="dxa"/>
              <w:start w:w="120" w:type="dxa"/>
              <w:bottom w:w="100" w:type="dxa"/>
              <w:end w:w="120" w:type="dxa"/>
            </w:tcMar>
          </w:tcPr>
          <w:p>
            <w:pPr>
              <w:spacing w:after="0" w:line="252" w:lineRule="auto"/>
            </w:pPr>
            <w:r>
              <w:rPr>
                <w:sz w:val="17"/>
              </w:rPr>
              <w:t>公開FAQ取得</w:t>
            </w:r>
          </w:p>
        </w:tc>
        <w:tc>
          <w:tcPr>
            <w:tcW w:type="dxa" w:w="2736"/>
            <w:vAlign w:val="center"/>
            <w:tcMar>
              <w:top w:w="100" w:type="dxa"/>
              <w:start w:w="120" w:type="dxa"/>
              <w:bottom w:w="100" w:type="dxa"/>
              <w:end w:w="120" w:type="dxa"/>
            </w:tcMar>
          </w:tcPr>
          <w:p>
            <w:pPr>
              <w:spacing w:after="0" w:line="252" w:lineRule="auto"/>
            </w:pPr>
            <w:r>
              <w:rPr>
                <w:sz w:val="17"/>
              </w:rPr>
              <w:t>不要</w:t>
            </w:r>
          </w:p>
        </w:tc>
      </w:tr>
      <w:tr>
        <w:tc>
          <w:tcPr>
            <w:tcW w:type="dxa" w:w="1152"/>
            <w:vAlign w:val="center"/>
            <w:tcMar>
              <w:top w:w="100" w:type="dxa"/>
              <w:start w:w="120" w:type="dxa"/>
              <w:bottom w:w="100" w:type="dxa"/>
              <w:end w:w="120" w:type="dxa"/>
            </w:tcMar>
          </w:tcPr>
          <w:p>
            <w:pPr>
              <w:spacing w:after="0" w:line="252" w:lineRule="auto"/>
            </w:pPr>
            <w:r>
              <w:rPr>
                <w:sz w:val="17"/>
              </w:rPr>
              <w:t>POST</w:t>
            </w:r>
          </w:p>
        </w:tc>
        <w:tc>
          <w:tcPr>
            <w:tcW w:type="dxa" w:w="3456"/>
            <w:vAlign w:val="center"/>
            <w:tcMar>
              <w:top w:w="100" w:type="dxa"/>
              <w:start w:w="120" w:type="dxa"/>
              <w:bottom w:w="100" w:type="dxa"/>
              <w:end w:w="120" w:type="dxa"/>
            </w:tcMar>
          </w:tcPr>
          <w:p>
            <w:pPr>
              <w:spacing w:after="0" w:line="252" w:lineRule="auto"/>
            </w:pPr>
            <w:r>
              <w:rPr>
                <w:sz w:val="17"/>
              </w:rPr>
              <w:t>/api/public/inquiries</w:t>
            </w:r>
          </w:p>
        </w:tc>
        <w:tc>
          <w:tcPr>
            <w:tcW w:type="dxa" w:w="4032"/>
            <w:vAlign w:val="center"/>
            <w:tcMar>
              <w:top w:w="100" w:type="dxa"/>
              <w:start w:w="120" w:type="dxa"/>
              <w:bottom w:w="100" w:type="dxa"/>
              <w:end w:w="120" w:type="dxa"/>
            </w:tcMar>
          </w:tcPr>
          <w:p>
            <w:pPr>
              <w:spacing w:after="0" w:line="252" w:lineRule="auto"/>
            </w:pPr>
            <w:r>
              <w:rPr>
                <w:sz w:val="17"/>
              </w:rPr>
              <w:t>問い合わせ送信</w:t>
            </w:r>
          </w:p>
        </w:tc>
        <w:tc>
          <w:tcPr>
            <w:tcW w:type="dxa" w:w="2736"/>
            <w:vAlign w:val="center"/>
            <w:tcMar>
              <w:top w:w="100" w:type="dxa"/>
              <w:start w:w="120" w:type="dxa"/>
              <w:bottom w:w="100" w:type="dxa"/>
              <w:end w:w="120" w:type="dxa"/>
            </w:tcMar>
          </w:tcPr>
          <w:p>
            <w:pPr>
              <w:spacing w:after="0" w:line="252" w:lineRule="auto"/>
            </w:pPr>
            <w:r>
              <w:rPr>
                <w:sz w:val="17"/>
              </w:rPr>
              <w:t>不要＋CSRF/Rate Limit</w:t>
            </w:r>
          </w:p>
        </w:tc>
      </w:tr>
      <w:tr>
        <w:tc>
          <w:tcPr>
            <w:tcW w:type="dxa" w:w="1152"/>
            <w:vAlign w:val="center"/>
            <w:tcMar>
              <w:top w:w="100" w:type="dxa"/>
              <w:start w:w="120" w:type="dxa"/>
              <w:bottom w:w="100" w:type="dxa"/>
              <w:end w:w="120" w:type="dxa"/>
            </w:tcMar>
          </w:tcPr>
          <w:p>
            <w:pPr>
              <w:spacing w:after="0" w:line="252" w:lineRule="auto"/>
            </w:pPr>
            <w:r>
              <w:rPr>
                <w:sz w:val="17"/>
              </w:rPr>
              <w:t>POST</w:t>
            </w:r>
          </w:p>
        </w:tc>
        <w:tc>
          <w:tcPr>
            <w:tcW w:type="dxa" w:w="3456"/>
            <w:vAlign w:val="center"/>
            <w:tcMar>
              <w:top w:w="100" w:type="dxa"/>
              <w:start w:w="120" w:type="dxa"/>
              <w:bottom w:w="100" w:type="dxa"/>
              <w:end w:w="120" w:type="dxa"/>
            </w:tcMar>
          </w:tcPr>
          <w:p>
            <w:pPr>
              <w:spacing w:after="0" w:line="252" w:lineRule="auto"/>
            </w:pPr>
            <w:r>
              <w:rPr>
                <w:sz w:val="17"/>
              </w:rPr>
              <w:t>/api/admin/login</w:t>
            </w:r>
          </w:p>
        </w:tc>
        <w:tc>
          <w:tcPr>
            <w:tcW w:type="dxa" w:w="4032"/>
            <w:vAlign w:val="center"/>
            <w:tcMar>
              <w:top w:w="100" w:type="dxa"/>
              <w:start w:w="120" w:type="dxa"/>
              <w:bottom w:w="100" w:type="dxa"/>
              <w:end w:w="120" w:type="dxa"/>
            </w:tcMar>
          </w:tcPr>
          <w:p>
            <w:pPr>
              <w:spacing w:after="0" w:line="252" w:lineRule="auto"/>
            </w:pPr>
            <w:r>
              <w:rPr>
                <w:sz w:val="17"/>
              </w:rPr>
              <w:t>管理者ログイン</w:t>
            </w:r>
          </w:p>
        </w:tc>
        <w:tc>
          <w:tcPr>
            <w:tcW w:type="dxa" w:w="2736"/>
            <w:vAlign w:val="center"/>
            <w:tcMar>
              <w:top w:w="100" w:type="dxa"/>
              <w:start w:w="120" w:type="dxa"/>
              <w:bottom w:w="100" w:type="dxa"/>
              <w:end w:w="120" w:type="dxa"/>
            </w:tcMar>
          </w:tcPr>
          <w:p>
            <w:pPr>
              <w:spacing w:after="0" w:line="252" w:lineRule="auto"/>
            </w:pPr>
            <w:r>
              <w:rPr>
                <w:sz w:val="17"/>
              </w:rPr>
              <w:t>不要</w:t>
            </w:r>
          </w:p>
        </w:tc>
      </w:tr>
      <w:tr>
        <w:tc>
          <w:tcPr>
            <w:tcW w:type="dxa" w:w="1152"/>
            <w:vAlign w:val="center"/>
            <w:tcMar>
              <w:top w:w="100" w:type="dxa"/>
              <w:start w:w="120" w:type="dxa"/>
              <w:bottom w:w="100" w:type="dxa"/>
              <w:end w:w="120" w:type="dxa"/>
            </w:tcMar>
          </w:tcPr>
          <w:p>
            <w:pPr>
              <w:spacing w:after="0" w:line="252" w:lineRule="auto"/>
            </w:pPr>
            <w:r>
              <w:rPr>
                <w:sz w:val="17"/>
              </w:rPr>
              <w:t>GET/PUT</w:t>
            </w:r>
          </w:p>
        </w:tc>
        <w:tc>
          <w:tcPr>
            <w:tcW w:type="dxa" w:w="3456"/>
            <w:vAlign w:val="center"/>
            <w:tcMar>
              <w:top w:w="100" w:type="dxa"/>
              <w:start w:w="120" w:type="dxa"/>
              <w:bottom w:w="100" w:type="dxa"/>
              <w:end w:w="120" w:type="dxa"/>
            </w:tcMar>
          </w:tcPr>
          <w:p>
            <w:pPr>
              <w:spacing w:after="0" w:line="252" w:lineRule="auto"/>
            </w:pPr>
            <w:r>
              <w:rPr>
                <w:sz w:val="17"/>
              </w:rPr>
              <w:t>/api/admin/settings</w:t>
            </w:r>
          </w:p>
        </w:tc>
        <w:tc>
          <w:tcPr>
            <w:tcW w:type="dxa" w:w="4032"/>
            <w:vAlign w:val="center"/>
            <w:tcMar>
              <w:top w:w="100" w:type="dxa"/>
              <w:start w:w="120" w:type="dxa"/>
              <w:bottom w:w="100" w:type="dxa"/>
              <w:end w:w="120" w:type="dxa"/>
            </w:tcMar>
          </w:tcPr>
          <w:p>
            <w:pPr>
              <w:spacing w:after="0" w:line="252" w:lineRule="auto"/>
            </w:pPr>
            <w:r>
              <w:rPr>
                <w:sz w:val="17"/>
              </w:rPr>
              <w:t>設定参照・更新</w:t>
            </w:r>
          </w:p>
        </w:tc>
        <w:tc>
          <w:tcPr>
            <w:tcW w:type="dxa" w:w="2736"/>
            <w:vAlign w:val="center"/>
            <w:tcMar>
              <w:top w:w="100" w:type="dxa"/>
              <w:start w:w="120" w:type="dxa"/>
              <w:bottom w:w="100" w:type="dxa"/>
              <w:end w:w="120" w:type="dxa"/>
            </w:tcMar>
          </w:tcPr>
          <w:p>
            <w:pPr>
              <w:spacing w:after="0" w:line="252" w:lineRule="auto"/>
            </w:pPr>
            <w:r>
              <w:rPr>
                <w:sz w:val="17"/>
              </w:rPr>
              <w:t>管理者</w:t>
            </w:r>
          </w:p>
        </w:tc>
      </w:tr>
      <w:tr>
        <w:tc>
          <w:tcPr>
            <w:tcW w:type="dxa" w:w="1152"/>
            <w:vAlign w:val="center"/>
            <w:tcMar>
              <w:top w:w="100" w:type="dxa"/>
              <w:start w:w="120" w:type="dxa"/>
              <w:bottom w:w="100" w:type="dxa"/>
              <w:end w:w="120" w:type="dxa"/>
            </w:tcMar>
          </w:tcPr>
          <w:p>
            <w:pPr>
              <w:spacing w:after="0" w:line="252" w:lineRule="auto"/>
            </w:pPr>
            <w:r>
              <w:rPr>
                <w:sz w:val="17"/>
              </w:rPr>
              <w:t>CRUD</w:t>
            </w:r>
          </w:p>
        </w:tc>
        <w:tc>
          <w:tcPr>
            <w:tcW w:type="dxa" w:w="3456"/>
            <w:vAlign w:val="center"/>
            <w:tcMar>
              <w:top w:w="100" w:type="dxa"/>
              <w:start w:w="120" w:type="dxa"/>
              <w:bottom w:w="100" w:type="dxa"/>
              <w:end w:w="120" w:type="dxa"/>
            </w:tcMar>
          </w:tcPr>
          <w:p>
            <w:pPr>
              <w:spacing w:after="0" w:line="252" w:lineRule="auto"/>
            </w:pPr>
            <w:r>
              <w:rPr>
                <w:sz w:val="17"/>
              </w:rPr>
              <w:t>/api/admin/pages</w:t>
            </w:r>
          </w:p>
        </w:tc>
        <w:tc>
          <w:tcPr>
            <w:tcW w:type="dxa" w:w="4032"/>
            <w:vAlign w:val="center"/>
            <w:tcMar>
              <w:top w:w="100" w:type="dxa"/>
              <w:start w:w="120" w:type="dxa"/>
              <w:bottom w:w="100" w:type="dxa"/>
              <w:end w:w="120" w:type="dxa"/>
            </w:tcMar>
          </w:tcPr>
          <w:p>
            <w:pPr>
              <w:spacing w:after="0" w:line="252" w:lineRule="auto"/>
            </w:pPr>
            <w:r>
              <w:rPr>
                <w:sz w:val="17"/>
              </w:rPr>
              <w:t>固定ページ管理</w:t>
            </w:r>
          </w:p>
        </w:tc>
        <w:tc>
          <w:tcPr>
            <w:tcW w:type="dxa" w:w="2736"/>
            <w:vAlign w:val="center"/>
            <w:tcMar>
              <w:top w:w="100" w:type="dxa"/>
              <w:start w:w="120" w:type="dxa"/>
              <w:bottom w:w="100" w:type="dxa"/>
              <w:end w:w="120" w:type="dxa"/>
            </w:tcMar>
          </w:tcPr>
          <w:p>
            <w:pPr>
              <w:spacing w:after="0" w:line="252" w:lineRule="auto"/>
            </w:pPr>
            <w:r>
              <w:rPr>
                <w:sz w:val="17"/>
              </w:rPr>
              <w:t>管理者</w:t>
            </w:r>
          </w:p>
        </w:tc>
      </w:tr>
      <w:tr>
        <w:tc>
          <w:tcPr>
            <w:tcW w:type="dxa" w:w="1152"/>
            <w:vAlign w:val="center"/>
            <w:tcMar>
              <w:top w:w="100" w:type="dxa"/>
              <w:start w:w="120" w:type="dxa"/>
              <w:bottom w:w="100" w:type="dxa"/>
              <w:end w:w="120" w:type="dxa"/>
            </w:tcMar>
          </w:tcPr>
          <w:p>
            <w:pPr>
              <w:spacing w:after="0" w:line="252" w:lineRule="auto"/>
            </w:pPr>
            <w:r>
              <w:rPr>
                <w:sz w:val="17"/>
              </w:rPr>
              <w:t>CRUD</w:t>
            </w:r>
          </w:p>
        </w:tc>
        <w:tc>
          <w:tcPr>
            <w:tcW w:type="dxa" w:w="3456"/>
            <w:vAlign w:val="center"/>
            <w:tcMar>
              <w:top w:w="100" w:type="dxa"/>
              <w:start w:w="120" w:type="dxa"/>
              <w:bottom w:w="100" w:type="dxa"/>
              <w:end w:w="120" w:type="dxa"/>
            </w:tcMar>
          </w:tcPr>
          <w:p>
            <w:pPr>
              <w:spacing w:after="0" w:line="252" w:lineRule="auto"/>
            </w:pPr>
            <w:r>
              <w:rPr>
                <w:sz w:val="17"/>
              </w:rPr>
              <w:t>/api/admin/prices</w:t>
            </w:r>
          </w:p>
        </w:tc>
        <w:tc>
          <w:tcPr>
            <w:tcW w:type="dxa" w:w="4032"/>
            <w:vAlign w:val="center"/>
            <w:tcMar>
              <w:top w:w="100" w:type="dxa"/>
              <w:start w:w="120" w:type="dxa"/>
              <w:bottom w:w="100" w:type="dxa"/>
              <w:end w:w="120" w:type="dxa"/>
            </w:tcMar>
          </w:tcPr>
          <w:p>
            <w:pPr>
              <w:spacing w:after="0" w:line="252" w:lineRule="auto"/>
            </w:pPr>
            <w:r>
              <w:rPr>
                <w:sz w:val="17"/>
              </w:rPr>
              <w:t>価格管理</w:t>
            </w:r>
          </w:p>
        </w:tc>
        <w:tc>
          <w:tcPr>
            <w:tcW w:type="dxa" w:w="2736"/>
            <w:vAlign w:val="center"/>
            <w:tcMar>
              <w:top w:w="100" w:type="dxa"/>
              <w:start w:w="120" w:type="dxa"/>
              <w:bottom w:w="100" w:type="dxa"/>
              <w:end w:w="120" w:type="dxa"/>
            </w:tcMar>
          </w:tcPr>
          <w:p>
            <w:pPr>
              <w:spacing w:after="0" w:line="252" w:lineRule="auto"/>
            </w:pPr>
            <w:r>
              <w:rPr>
                <w:sz w:val="17"/>
              </w:rPr>
              <w:t>管理者</w:t>
            </w:r>
          </w:p>
        </w:tc>
      </w:tr>
      <w:tr>
        <w:tc>
          <w:tcPr>
            <w:tcW w:type="dxa" w:w="1152"/>
            <w:vAlign w:val="center"/>
            <w:tcMar>
              <w:top w:w="100" w:type="dxa"/>
              <w:start w:w="120" w:type="dxa"/>
              <w:bottom w:w="100" w:type="dxa"/>
              <w:end w:w="120" w:type="dxa"/>
            </w:tcMar>
          </w:tcPr>
          <w:p>
            <w:pPr>
              <w:spacing w:after="0" w:line="252" w:lineRule="auto"/>
            </w:pPr>
            <w:r>
              <w:rPr>
                <w:sz w:val="17"/>
              </w:rPr>
              <w:t>CRUD</w:t>
            </w:r>
          </w:p>
        </w:tc>
        <w:tc>
          <w:tcPr>
            <w:tcW w:type="dxa" w:w="3456"/>
            <w:vAlign w:val="center"/>
            <w:tcMar>
              <w:top w:w="100" w:type="dxa"/>
              <w:start w:w="120" w:type="dxa"/>
              <w:bottom w:w="100" w:type="dxa"/>
              <w:end w:w="120" w:type="dxa"/>
            </w:tcMar>
          </w:tcPr>
          <w:p>
            <w:pPr>
              <w:spacing w:after="0" w:line="252" w:lineRule="auto"/>
            </w:pPr>
            <w:r>
              <w:rPr>
                <w:sz w:val="17"/>
              </w:rPr>
              <w:t>/api/admin/cases</w:t>
            </w:r>
          </w:p>
        </w:tc>
        <w:tc>
          <w:tcPr>
            <w:tcW w:type="dxa" w:w="4032"/>
            <w:vAlign w:val="center"/>
            <w:tcMar>
              <w:top w:w="100" w:type="dxa"/>
              <w:start w:w="120" w:type="dxa"/>
              <w:bottom w:w="100" w:type="dxa"/>
              <w:end w:w="120" w:type="dxa"/>
            </w:tcMar>
          </w:tcPr>
          <w:p>
            <w:pPr>
              <w:spacing w:after="0" w:line="252" w:lineRule="auto"/>
            </w:pPr>
            <w:r>
              <w:rPr>
                <w:sz w:val="17"/>
              </w:rPr>
              <w:t>事例管理</w:t>
            </w:r>
          </w:p>
        </w:tc>
        <w:tc>
          <w:tcPr>
            <w:tcW w:type="dxa" w:w="2736"/>
            <w:vAlign w:val="center"/>
            <w:tcMar>
              <w:top w:w="100" w:type="dxa"/>
              <w:start w:w="120" w:type="dxa"/>
              <w:bottom w:w="100" w:type="dxa"/>
              <w:end w:w="120" w:type="dxa"/>
            </w:tcMar>
          </w:tcPr>
          <w:p>
            <w:pPr>
              <w:spacing w:after="0" w:line="252" w:lineRule="auto"/>
            </w:pPr>
            <w:r>
              <w:rPr>
                <w:sz w:val="17"/>
              </w:rPr>
              <w:t>管理者</w:t>
            </w:r>
          </w:p>
        </w:tc>
      </w:tr>
      <w:tr>
        <w:tc>
          <w:tcPr>
            <w:tcW w:type="dxa" w:w="1152"/>
            <w:vAlign w:val="center"/>
            <w:tcMar>
              <w:top w:w="100" w:type="dxa"/>
              <w:start w:w="120" w:type="dxa"/>
              <w:bottom w:w="100" w:type="dxa"/>
              <w:end w:w="120" w:type="dxa"/>
            </w:tcMar>
          </w:tcPr>
          <w:p>
            <w:pPr>
              <w:spacing w:after="0" w:line="252" w:lineRule="auto"/>
            </w:pPr>
            <w:r>
              <w:rPr>
                <w:sz w:val="17"/>
              </w:rPr>
              <w:t>CRUD</w:t>
            </w:r>
          </w:p>
        </w:tc>
        <w:tc>
          <w:tcPr>
            <w:tcW w:type="dxa" w:w="3456"/>
            <w:vAlign w:val="center"/>
            <w:tcMar>
              <w:top w:w="100" w:type="dxa"/>
              <w:start w:w="120" w:type="dxa"/>
              <w:bottom w:w="100" w:type="dxa"/>
              <w:end w:w="120" w:type="dxa"/>
            </w:tcMar>
          </w:tcPr>
          <w:p>
            <w:pPr>
              <w:spacing w:after="0" w:line="252" w:lineRule="auto"/>
            </w:pPr>
            <w:r>
              <w:rPr>
                <w:sz w:val="17"/>
              </w:rPr>
              <w:t>/api/admin/faqs</w:t>
            </w:r>
          </w:p>
        </w:tc>
        <w:tc>
          <w:tcPr>
            <w:tcW w:type="dxa" w:w="4032"/>
            <w:vAlign w:val="center"/>
            <w:tcMar>
              <w:top w:w="100" w:type="dxa"/>
              <w:start w:w="120" w:type="dxa"/>
              <w:bottom w:w="100" w:type="dxa"/>
              <w:end w:w="120" w:type="dxa"/>
            </w:tcMar>
          </w:tcPr>
          <w:p>
            <w:pPr>
              <w:spacing w:after="0" w:line="252" w:lineRule="auto"/>
            </w:pPr>
            <w:r>
              <w:rPr>
                <w:sz w:val="17"/>
              </w:rPr>
              <w:t>FAQ管理</w:t>
            </w:r>
          </w:p>
        </w:tc>
        <w:tc>
          <w:tcPr>
            <w:tcW w:type="dxa" w:w="2736"/>
            <w:vAlign w:val="center"/>
            <w:tcMar>
              <w:top w:w="100" w:type="dxa"/>
              <w:start w:w="120" w:type="dxa"/>
              <w:bottom w:w="100" w:type="dxa"/>
              <w:end w:w="120" w:type="dxa"/>
            </w:tcMar>
          </w:tcPr>
          <w:p>
            <w:pPr>
              <w:spacing w:after="0" w:line="252" w:lineRule="auto"/>
            </w:pPr>
            <w:r>
              <w:rPr>
                <w:sz w:val="17"/>
              </w:rPr>
              <w:t>管理者</w:t>
            </w:r>
          </w:p>
        </w:tc>
      </w:tr>
      <w:tr>
        <w:tc>
          <w:tcPr>
            <w:tcW w:type="dxa" w:w="1152"/>
            <w:vAlign w:val="center"/>
            <w:tcMar>
              <w:top w:w="100" w:type="dxa"/>
              <w:start w:w="120" w:type="dxa"/>
              <w:bottom w:w="100" w:type="dxa"/>
              <w:end w:w="120" w:type="dxa"/>
            </w:tcMar>
          </w:tcPr>
          <w:p>
            <w:pPr>
              <w:spacing w:after="0" w:line="252" w:lineRule="auto"/>
            </w:pPr>
            <w:r>
              <w:rPr>
                <w:sz w:val="17"/>
              </w:rPr>
              <w:t>POST/DELETE</w:t>
            </w:r>
          </w:p>
        </w:tc>
        <w:tc>
          <w:tcPr>
            <w:tcW w:type="dxa" w:w="3456"/>
            <w:vAlign w:val="center"/>
            <w:tcMar>
              <w:top w:w="100" w:type="dxa"/>
              <w:start w:w="120" w:type="dxa"/>
              <w:bottom w:w="100" w:type="dxa"/>
              <w:end w:w="120" w:type="dxa"/>
            </w:tcMar>
          </w:tcPr>
          <w:p>
            <w:pPr>
              <w:spacing w:after="0" w:line="252" w:lineRule="auto"/>
            </w:pPr>
            <w:r>
              <w:rPr>
                <w:sz w:val="17"/>
              </w:rPr>
              <w:t>/api/admin/media</w:t>
            </w:r>
          </w:p>
        </w:tc>
        <w:tc>
          <w:tcPr>
            <w:tcW w:type="dxa" w:w="4032"/>
            <w:vAlign w:val="center"/>
            <w:tcMar>
              <w:top w:w="100" w:type="dxa"/>
              <w:start w:w="120" w:type="dxa"/>
              <w:bottom w:w="100" w:type="dxa"/>
              <w:end w:w="120" w:type="dxa"/>
            </w:tcMar>
          </w:tcPr>
          <w:p>
            <w:pPr>
              <w:spacing w:after="0" w:line="252" w:lineRule="auto"/>
            </w:pPr>
            <w:r>
              <w:rPr>
                <w:sz w:val="17"/>
              </w:rPr>
              <w:t>画像登録・削除</w:t>
            </w:r>
          </w:p>
        </w:tc>
        <w:tc>
          <w:tcPr>
            <w:tcW w:type="dxa" w:w="2736"/>
            <w:vAlign w:val="center"/>
            <w:tcMar>
              <w:top w:w="100" w:type="dxa"/>
              <w:start w:w="120" w:type="dxa"/>
              <w:bottom w:w="100" w:type="dxa"/>
              <w:end w:w="120" w:type="dxa"/>
            </w:tcMar>
          </w:tcPr>
          <w:p>
            <w:pPr>
              <w:spacing w:after="0" w:line="252" w:lineRule="auto"/>
            </w:pPr>
            <w:r>
              <w:rPr>
                <w:sz w:val="17"/>
              </w:rPr>
              <w:t>管理者</w:t>
            </w:r>
          </w:p>
        </w:tc>
      </w:tr>
    </w:tbl>
    <w:p>
      <w:pPr>
        <w:widowControl/>
        <w:spacing w:after="0"/>
      </w:pPr>
    </w:p>
    <w:p>
      <w:pPr>
        <w:pStyle w:val="ListBullet"/>
        <w:widowControl/>
        <w:spacing w:after="40"/>
      </w:pPr>
      <w:r>
        <w:t>フレームワークがサーバーアクション等を使う場合、上記は論理APIとして実装してよい。</w:t>
      </w:r>
    </w:p>
    <w:p>
      <w:pPr>
        <w:pStyle w:val="ListBullet"/>
        <w:widowControl/>
        <w:spacing w:after="40"/>
      </w:pPr>
      <w:r>
        <w:t>全APIは統一エラー形式を使用する：code、message、field_errors、request_id。</w:t>
      </w:r>
    </w:p>
    <w:p>
      <w:pPr>
        <w:pStyle w:val="ListBullet"/>
        <w:widowControl/>
        <w:spacing w:after="40"/>
      </w:pPr>
      <w:r>
        <w:t>公開APIに内部例外、SQL、ファイルパス、スタックトレースを返さない。</w:t>
      </w:r>
    </w:p>
    <w:p>
      <w:pPr>
        <w:pStyle w:val="ListBullet"/>
        <w:widowControl/>
        <w:spacing w:after="40"/>
      </w:pPr>
      <w:r>
        <w:t>管理APIは認証・認可・CSRFを必須とする。</w:t>
      </w:r>
    </w:p>
    <w:p>
      <w:pPr>
        <w:pStyle w:val="Heading1"/>
        <w:keepNext/>
        <w:widowControl/>
      </w:pPr>
      <w:r>
        <w:t>13. 非機能・セキュリティ仕様</w:t>
      </w:r>
    </w:p>
    <w:p>
      <w:pPr>
        <w:pStyle w:val="Heading2"/>
        <w:keepNext/>
        <w:widowControl/>
      </w:pPr>
      <w:r>
        <w:t>13.1 性能</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8"/>
            <w:vAlign w:val="center"/>
            <w:tcMar>
              <w:top w:w="100" w:type="dxa"/>
              <w:start w:w="120" w:type="dxa"/>
              <w:bottom w:w="100" w:type="dxa"/>
              <w:end w:w="120" w:type="dxa"/>
            </w:tcMar>
          </w:tcPr>
          <w:p>
            <w:pPr>
              <w:jc w:val="center"/>
            </w:pPr>
            <w:r>
              <w:rPr>
                <w:b/>
                <w:color w:val="FFFFFF"/>
                <w:sz w:val="18"/>
              </w:rPr>
              <w:t>項目</w:t>
            </w:r>
          </w:p>
        </w:tc>
        <w:tc>
          <w:tcPr>
            <w:tcW w:type="dxa" w:w="7848"/>
            <w:shd w:fill="1F4E78"/>
            <w:vAlign w:val="center"/>
            <w:tcMar>
              <w:top w:w="100" w:type="dxa"/>
              <w:start w:w="120" w:type="dxa"/>
              <w:bottom w:w="100" w:type="dxa"/>
              <w:end w:w="120" w:type="dxa"/>
            </w:tcMar>
          </w:tcPr>
          <w:p>
            <w:pPr>
              <w:jc w:val="center"/>
            </w:pPr>
            <w:r>
              <w:rPr>
                <w:b/>
                <w:color w:val="FFFFFF"/>
                <w:sz w:val="18"/>
              </w:rPr>
              <w:t>基準</w:t>
            </w:r>
          </w:p>
        </w:tc>
      </w:tr>
      <w:tr>
        <w:tc>
          <w:tcPr>
            <w:tcW w:type="dxa" w:w="2448"/>
            <w:vAlign w:val="center"/>
            <w:tcMar>
              <w:top w:w="100" w:type="dxa"/>
              <w:start w:w="120" w:type="dxa"/>
              <w:bottom w:w="100" w:type="dxa"/>
              <w:end w:w="120" w:type="dxa"/>
            </w:tcMar>
          </w:tcPr>
          <w:p>
            <w:pPr>
              <w:spacing w:after="0" w:line="252" w:lineRule="auto"/>
            </w:pPr>
            <w:r>
              <w:rPr>
                <w:sz w:val="18"/>
              </w:rPr>
              <w:t>初期表示</w:t>
            </w:r>
          </w:p>
        </w:tc>
        <w:tc>
          <w:tcPr>
            <w:tcW w:type="dxa" w:w="7848"/>
            <w:vAlign w:val="center"/>
            <w:tcMar>
              <w:top w:w="100" w:type="dxa"/>
              <w:start w:w="120" w:type="dxa"/>
              <w:bottom w:w="100" w:type="dxa"/>
              <w:end w:w="120" w:type="dxa"/>
            </w:tcMar>
          </w:tcPr>
          <w:p>
            <w:pPr>
              <w:spacing w:after="0" w:line="252" w:lineRule="auto"/>
            </w:pPr>
            <w:r>
              <w:rPr>
                <w:sz w:val="18"/>
              </w:rPr>
              <w:t>通常回線のスマホで主要内容が3秒以内を目標</w:t>
            </w:r>
          </w:p>
        </w:tc>
      </w:tr>
      <w:tr>
        <w:tc>
          <w:tcPr>
            <w:tcW w:type="dxa" w:w="2448"/>
            <w:vAlign w:val="center"/>
            <w:tcMar>
              <w:top w:w="100" w:type="dxa"/>
              <w:start w:w="120" w:type="dxa"/>
              <w:bottom w:w="100" w:type="dxa"/>
              <w:end w:w="120" w:type="dxa"/>
            </w:tcMar>
          </w:tcPr>
          <w:p>
            <w:pPr>
              <w:spacing w:after="0" w:line="252" w:lineRule="auto"/>
            </w:pPr>
            <w:r>
              <w:rPr>
                <w:sz w:val="18"/>
              </w:rPr>
              <w:t>画像</w:t>
            </w:r>
          </w:p>
        </w:tc>
        <w:tc>
          <w:tcPr>
            <w:tcW w:type="dxa" w:w="7848"/>
            <w:vAlign w:val="center"/>
            <w:tcMar>
              <w:top w:w="100" w:type="dxa"/>
              <w:start w:w="120" w:type="dxa"/>
              <w:bottom w:w="100" w:type="dxa"/>
              <w:end w:w="120" w:type="dxa"/>
            </w:tcMar>
          </w:tcPr>
          <w:p>
            <w:pPr>
              <w:spacing w:after="0" w:line="252" w:lineRule="auto"/>
            </w:pPr>
            <w:r>
              <w:rPr>
                <w:sz w:val="18"/>
              </w:rPr>
              <w:t>WebP/AVIF優先、lazy-load、適切なsrcset</w:t>
            </w:r>
          </w:p>
        </w:tc>
      </w:tr>
      <w:tr>
        <w:tc>
          <w:tcPr>
            <w:tcW w:type="dxa" w:w="2448"/>
            <w:vAlign w:val="center"/>
            <w:tcMar>
              <w:top w:w="100" w:type="dxa"/>
              <w:start w:w="120" w:type="dxa"/>
              <w:bottom w:w="100" w:type="dxa"/>
              <w:end w:w="120" w:type="dxa"/>
            </w:tcMar>
          </w:tcPr>
          <w:p>
            <w:pPr>
              <w:spacing w:after="0" w:line="252" w:lineRule="auto"/>
            </w:pPr>
            <w:r>
              <w:rPr>
                <w:sz w:val="18"/>
              </w:rPr>
              <w:t>LCP</w:t>
            </w:r>
          </w:p>
        </w:tc>
        <w:tc>
          <w:tcPr>
            <w:tcW w:type="dxa" w:w="7848"/>
            <w:vAlign w:val="center"/>
            <w:tcMar>
              <w:top w:w="100" w:type="dxa"/>
              <w:start w:w="120" w:type="dxa"/>
              <w:bottom w:w="100" w:type="dxa"/>
              <w:end w:w="120" w:type="dxa"/>
            </w:tcMar>
          </w:tcPr>
          <w:p>
            <w:pPr>
              <w:spacing w:after="0" w:line="252" w:lineRule="auto"/>
            </w:pPr>
            <w:r>
              <w:rPr>
                <w:sz w:val="18"/>
              </w:rPr>
              <w:t>2.5秒以下を目標</w:t>
            </w:r>
          </w:p>
        </w:tc>
      </w:tr>
      <w:tr>
        <w:tc>
          <w:tcPr>
            <w:tcW w:type="dxa" w:w="2448"/>
            <w:vAlign w:val="center"/>
            <w:tcMar>
              <w:top w:w="100" w:type="dxa"/>
              <w:start w:w="120" w:type="dxa"/>
              <w:bottom w:w="100" w:type="dxa"/>
              <w:end w:w="120" w:type="dxa"/>
            </w:tcMar>
          </w:tcPr>
          <w:p>
            <w:pPr>
              <w:spacing w:after="0" w:line="252" w:lineRule="auto"/>
            </w:pPr>
            <w:r>
              <w:rPr>
                <w:sz w:val="18"/>
              </w:rPr>
              <w:t>CLS</w:t>
            </w:r>
          </w:p>
        </w:tc>
        <w:tc>
          <w:tcPr>
            <w:tcW w:type="dxa" w:w="7848"/>
            <w:vAlign w:val="center"/>
            <w:tcMar>
              <w:top w:w="100" w:type="dxa"/>
              <w:start w:w="120" w:type="dxa"/>
              <w:bottom w:w="100" w:type="dxa"/>
              <w:end w:w="120" w:type="dxa"/>
            </w:tcMar>
          </w:tcPr>
          <w:p>
            <w:pPr>
              <w:spacing w:after="0" w:line="252" w:lineRule="auto"/>
            </w:pPr>
            <w:r>
              <w:rPr>
                <w:sz w:val="18"/>
              </w:rPr>
              <w:t>0.1以下を目標</w:t>
            </w:r>
          </w:p>
        </w:tc>
      </w:tr>
      <w:tr>
        <w:tc>
          <w:tcPr>
            <w:tcW w:type="dxa" w:w="2448"/>
            <w:vAlign w:val="center"/>
            <w:tcMar>
              <w:top w:w="100" w:type="dxa"/>
              <w:start w:w="120" w:type="dxa"/>
              <w:bottom w:w="100" w:type="dxa"/>
              <w:end w:w="120" w:type="dxa"/>
            </w:tcMar>
          </w:tcPr>
          <w:p>
            <w:pPr>
              <w:spacing w:after="0" w:line="252" w:lineRule="auto"/>
            </w:pPr>
            <w:r>
              <w:rPr>
                <w:sz w:val="18"/>
              </w:rPr>
              <w:t>問い合わせ</w:t>
            </w:r>
          </w:p>
        </w:tc>
        <w:tc>
          <w:tcPr>
            <w:tcW w:type="dxa" w:w="7848"/>
            <w:vAlign w:val="center"/>
            <w:tcMar>
              <w:top w:w="100" w:type="dxa"/>
              <w:start w:w="120" w:type="dxa"/>
              <w:bottom w:w="100" w:type="dxa"/>
              <w:end w:w="120" w:type="dxa"/>
            </w:tcMar>
          </w:tcPr>
          <w:p>
            <w:pPr>
              <w:spacing w:after="0" w:line="252" w:lineRule="auto"/>
            </w:pPr>
            <w:r>
              <w:rPr>
                <w:sz w:val="18"/>
              </w:rPr>
              <w:t>正常時5秒以内。メール送信はキュー化推奨</w:t>
            </w:r>
          </w:p>
        </w:tc>
      </w:tr>
      <w:tr>
        <w:tc>
          <w:tcPr>
            <w:tcW w:type="dxa" w:w="2448"/>
            <w:vAlign w:val="center"/>
            <w:tcMar>
              <w:top w:w="100" w:type="dxa"/>
              <w:start w:w="120" w:type="dxa"/>
              <w:bottom w:w="100" w:type="dxa"/>
              <w:end w:w="120" w:type="dxa"/>
            </w:tcMar>
          </w:tcPr>
          <w:p>
            <w:pPr>
              <w:spacing w:after="0" w:line="252" w:lineRule="auto"/>
            </w:pPr>
            <w:r>
              <w:rPr>
                <w:sz w:val="18"/>
              </w:rPr>
              <w:t>同時利用</w:t>
            </w:r>
          </w:p>
        </w:tc>
        <w:tc>
          <w:tcPr>
            <w:tcW w:type="dxa" w:w="7848"/>
            <w:vAlign w:val="center"/>
            <w:tcMar>
              <w:top w:w="100" w:type="dxa"/>
              <w:start w:w="120" w:type="dxa"/>
              <w:bottom w:w="100" w:type="dxa"/>
              <w:end w:w="120" w:type="dxa"/>
            </w:tcMar>
          </w:tcPr>
          <w:p>
            <w:pPr>
              <w:spacing w:after="0" w:line="252" w:lineRule="auto"/>
            </w:pPr>
            <w:r>
              <w:rPr>
                <w:sz w:val="18"/>
              </w:rPr>
              <w:t>初期50同時閲覧を想定。問い合わせはレート制限</w:t>
            </w:r>
          </w:p>
        </w:tc>
      </w:tr>
    </w:tbl>
    <w:p>
      <w:pPr>
        <w:widowControl/>
        <w:spacing w:after="0"/>
      </w:pPr>
    </w:p>
    <w:p>
      <w:pPr>
        <w:pStyle w:val="Heading2"/>
        <w:keepNext/>
        <w:widowControl/>
      </w:pPr>
      <w:r>
        <w:t>13.2 セキュリティ</w:t>
      </w:r>
    </w:p>
    <w:p>
      <w:pPr>
        <w:pStyle w:val="ListBullet"/>
        <w:widowControl/>
        <w:spacing w:after="40"/>
      </w:pPr>
      <w:r>
        <w:t>OWASP Top 10を基準に、XSS、CSRF、SQLインジェクション、認証不備、ファイルアップロード攻撃を防止する。</w:t>
      </w:r>
    </w:p>
    <w:p>
      <w:pPr>
        <w:pStyle w:val="ListBullet"/>
        <w:widowControl/>
        <w:spacing w:after="40"/>
      </w:pPr>
      <w:r>
        <w:t>ORMまたはプレースホルダー付きクエリを使用し、文字列連結SQLは禁止する。</w:t>
      </w:r>
    </w:p>
    <w:p>
      <w:pPr>
        <w:pStyle w:val="ListBullet"/>
        <w:widowControl/>
        <w:spacing w:after="40"/>
      </w:pPr>
      <w:r>
        <w:t>出力時エスケープを標準とし、HTMLを許可する管理項目はホワイトリスト方式でサニタイズする。</w:t>
      </w:r>
    </w:p>
    <w:p>
      <w:pPr>
        <w:pStyle w:val="ListBullet"/>
        <w:widowControl/>
        <w:spacing w:after="40"/>
      </w:pPr>
      <w:r>
        <w:t>HTTPSを必須とし、HSTS、X-Content-Type-Options、Referrer-Policy、CSPを設定する。</w:t>
      </w:r>
    </w:p>
    <w:p>
      <w:pPr>
        <w:pStyle w:val="ListBullet"/>
        <w:widowControl/>
        <w:spacing w:after="40"/>
      </w:pPr>
      <w:r>
        <w:t>秘密情報は.env等の環境変数で管理し、Gitへコミットしない。</w:t>
      </w:r>
    </w:p>
    <w:p>
      <w:pPr>
        <w:pStyle w:val="ListBullet"/>
        <w:widowControl/>
        <w:spacing w:after="40"/>
      </w:pPr>
      <w:r>
        <w:t>依存パッケージの脆弱性チェックをCIで実行する。</w:t>
      </w:r>
    </w:p>
    <w:p>
      <w:pPr>
        <w:pStyle w:val="ListBullet"/>
        <w:widowControl/>
        <w:spacing w:after="40"/>
      </w:pPr>
      <w:r>
        <w:t>本番・ステージング・開発のDB、ストレージ、メール設定を分離する。</w:t>
      </w:r>
    </w:p>
    <w:p>
      <w:pPr>
        <w:pStyle w:val="ListBullet"/>
        <w:widowControl/>
        <w:spacing w:after="40"/>
      </w:pPr>
      <w:r>
        <w:t>本番データを開発・テストへコピーしない。</w:t>
      </w:r>
    </w:p>
    <w:p>
      <w:pPr>
        <w:pStyle w:val="ListBullet"/>
        <w:widowControl/>
        <w:spacing w:after="40"/>
      </w:pPr>
      <w:r>
        <w:t>個人情報をアプリログへ出力しない。必要時はマスキングする。</w:t>
      </w:r>
    </w:p>
    <w:p>
      <w:pPr>
        <w:pStyle w:val="Heading2"/>
        <w:keepNext/>
        <w:widowControl/>
      </w:pPr>
      <w:r>
        <w:t>13.3 アクセシビリティ</w:t>
      </w:r>
    </w:p>
    <w:p>
      <w:pPr>
        <w:pStyle w:val="ListBullet"/>
        <w:widowControl/>
        <w:spacing w:after="40"/>
      </w:pPr>
      <w:r>
        <w:t>画像alt必須</w:t>
      </w:r>
    </w:p>
    <w:p>
      <w:pPr>
        <w:pStyle w:val="ListBullet"/>
        <w:widowControl/>
        <w:spacing w:after="40"/>
      </w:pPr>
      <w:r>
        <w:t>フォームlabel必須</w:t>
      </w:r>
    </w:p>
    <w:p>
      <w:pPr>
        <w:pStyle w:val="ListBullet"/>
        <w:widowControl/>
        <w:spacing w:after="40"/>
      </w:pPr>
      <w:r>
        <w:t>キーボード操作可能</w:t>
      </w:r>
    </w:p>
    <w:p>
      <w:pPr>
        <w:pStyle w:val="ListBullet"/>
        <w:widowControl/>
        <w:spacing w:after="40"/>
      </w:pPr>
      <w:r>
        <w:t>色だけで状態を示さない</w:t>
      </w:r>
    </w:p>
    <w:p>
      <w:pPr>
        <w:pStyle w:val="ListBullet"/>
        <w:widowControl/>
        <w:spacing w:after="40"/>
      </w:pPr>
      <w:r>
        <w:t>エラー箇所をテキストで示す</w:t>
      </w:r>
    </w:p>
    <w:p>
      <w:pPr>
        <w:pStyle w:val="ListBullet"/>
        <w:widowControl/>
        <w:spacing w:after="40"/>
      </w:pPr>
      <w:r>
        <w:t>見出し階層を正しく使う</w:t>
      </w:r>
    </w:p>
    <w:p>
      <w:pPr>
        <w:pStyle w:val="Heading1"/>
        <w:keepNext/>
        <w:widowControl/>
      </w:pPr>
      <w:r>
        <w:t>14. SEO・アクセス解析仕様</w:t>
      </w:r>
    </w:p>
    <w:p>
      <w:pPr>
        <w:pStyle w:val="Heading2"/>
        <w:keepNext/>
        <w:widowControl/>
      </w:pPr>
      <w:r>
        <w:t>14.1 SEO</w:t>
      </w:r>
    </w:p>
    <w:p>
      <w:pPr>
        <w:pStyle w:val="ListBullet"/>
        <w:widowControl/>
        <w:spacing w:after="40"/>
      </w:pPr>
      <w:r>
        <w:t>各ページに一意のtitle、meta description、canonicalを設定する。</w:t>
      </w:r>
    </w:p>
    <w:p>
      <w:pPr>
        <w:pStyle w:val="ListBullet"/>
        <w:widowControl/>
        <w:spacing w:after="40"/>
      </w:pPr>
      <w:r>
        <w:t>OGP画像は管理画面設定またはOG_DEFAULTを使用する。</w:t>
      </w:r>
    </w:p>
    <w:p>
      <w:pPr>
        <w:pStyle w:val="ListBullet"/>
        <w:widowControl/>
        <w:spacing w:after="40"/>
      </w:pPr>
      <w:r>
        <w:t>sitemap.xmlとrobots.txtを生成する。管理画面はnoindex。</w:t>
      </w:r>
    </w:p>
    <w:p>
      <w:pPr>
        <w:pStyle w:val="ListBullet"/>
        <w:widowControl/>
        <w:spacing w:after="40"/>
      </w:pPr>
      <w:r>
        <w:t>Organization、BreadcrumbList、FAQPage（表示内容と一致する場合のみ）の構造化データを設定する。</w:t>
      </w:r>
    </w:p>
    <w:p>
      <w:pPr>
        <w:pStyle w:val="ListBullet"/>
        <w:widowControl/>
        <w:spacing w:after="40"/>
      </w:pPr>
      <w:r>
        <w:t>存在しないページは正しい404を返す。削除事例は必要に応じて410または関連ページへ301。</w:t>
      </w:r>
    </w:p>
    <w:p>
      <w:pPr>
        <w:pStyle w:val="Heading2"/>
        <w:keepNext/>
        <w:widowControl/>
      </w:pPr>
      <w:r>
        <w:t>14.2 計測イベント</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F4E78"/>
            <w:vAlign w:val="center"/>
            <w:tcMar>
              <w:top w:w="100" w:type="dxa"/>
              <w:start w:w="120" w:type="dxa"/>
              <w:bottom w:w="100" w:type="dxa"/>
              <w:end w:w="120" w:type="dxa"/>
            </w:tcMar>
          </w:tcPr>
          <w:p>
            <w:pPr>
              <w:jc w:val="center"/>
            </w:pPr>
            <w:r>
              <w:rPr>
                <w:b/>
                <w:color w:val="FFFFFF"/>
                <w:sz w:val="18"/>
              </w:rPr>
              <w:t>イベント</w:t>
            </w:r>
          </w:p>
        </w:tc>
        <w:tc>
          <w:tcPr>
            <w:tcW w:type="dxa" w:w="3744"/>
            <w:shd w:fill="1F4E78"/>
            <w:vAlign w:val="center"/>
            <w:tcMar>
              <w:top w:w="100" w:type="dxa"/>
              <w:start w:w="120" w:type="dxa"/>
              <w:bottom w:w="100" w:type="dxa"/>
              <w:end w:w="120" w:type="dxa"/>
            </w:tcMar>
          </w:tcPr>
          <w:p>
            <w:pPr>
              <w:jc w:val="center"/>
            </w:pPr>
            <w:r>
              <w:rPr>
                <w:b/>
                <w:color w:val="FFFFFF"/>
                <w:sz w:val="18"/>
              </w:rPr>
              <w:t>発火条件</w:t>
            </w:r>
          </w:p>
        </w:tc>
        <w:tc>
          <w:tcPr>
            <w:tcW w:type="dxa" w:w="4248"/>
            <w:shd w:fill="1F4E78"/>
            <w:vAlign w:val="center"/>
            <w:tcMar>
              <w:top w:w="100" w:type="dxa"/>
              <w:start w:w="120" w:type="dxa"/>
              <w:bottom w:w="100" w:type="dxa"/>
              <w:end w:w="120" w:type="dxa"/>
            </w:tcMar>
          </w:tcPr>
          <w:p>
            <w:pPr>
              <w:jc w:val="center"/>
            </w:pPr>
            <w:r>
              <w:rPr>
                <w:b/>
                <w:color w:val="FFFFFF"/>
                <w:sz w:val="18"/>
              </w:rPr>
              <w:t>主なパラメータ</w:t>
            </w:r>
          </w:p>
        </w:tc>
      </w:tr>
      <w:tr>
        <w:tc>
          <w:tcPr>
            <w:tcW w:type="dxa" w:w="2304"/>
            <w:vAlign w:val="center"/>
            <w:tcMar>
              <w:top w:w="100" w:type="dxa"/>
              <w:start w:w="120" w:type="dxa"/>
              <w:bottom w:w="100" w:type="dxa"/>
              <w:end w:w="120" w:type="dxa"/>
            </w:tcMar>
          </w:tcPr>
          <w:p>
            <w:pPr>
              <w:spacing w:after="0" w:line="252" w:lineRule="auto"/>
            </w:pPr>
            <w:r>
              <w:rPr>
                <w:sz w:val="18"/>
              </w:rPr>
              <w:t>view_price</w:t>
            </w:r>
          </w:p>
        </w:tc>
        <w:tc>
          <w:tcPr>
            <w:tcW w:type="dxa" w:w="3744"/>
            <w:vAlign w:val="center"/>
            <w:tcMar>
              <w:top w:w="100" w:type="dxa"/>
              <w:start w:w="120" w:type="dxa"/>
              <w:bottom w:w="100" w:type="dxa"/>
              <w:end w:w="120" w:type="dxa"/>
            </w:tcMar>
          </w:tcPr>
          <w:p>
            <w:pPr>
              <w:spacing w:after="0" w:line="252" w:lineRule="auto"/>
            </w:pPr>
            <w:r>
              <w:rPr>
                <w:sz w:val="18"/>
              </w:rPr>
              <w:t>価格ページ表示</w:t>
            </w:r>
          </w:p>
        </w:tc>
        <w:tc>
          <w:tcPr>
            <w:tcW w:type="dxa" w:w="4248"/>
            <w:vAlign w:val="center"/>
            <w:tcMar>
              <w:top w:w="100" w:type="dxa"/>
              <w:start w:w="120" w:type="dxa"/>
              <w:bottom w:w="100" w:type="dxa"/>
              <w:end w:w="120" w:type="dxa"/>
            </w:tcMar>
          </w:tcPr>
          <w:p>
            <w:pPr>
              <w:spacing w:after="0" w:line="252" w:lineRule="auto"/>
            </w:pPr>
            <w:r>
              <w:rPr>
                <w:sz w:val="18"/>
              </w:rPr>
              <w:t>referrer</w:t>
            </w:r>
          </w:p>
        </w:tc>
      </w:tr>
      <w:tr>
        <w:tc>
          <w:tcPr>
            <w:tcW w:type="dxa" w:w="2304"/>
            <w:vAlign w:val="center"/>
            <w:tcMar>
              <w:top w:w="100" w:type="dxa"/>
              <w:start w:w="120" w:type="dxa"/>
              <w:bottom w:w="100" w:type="dxa"/>
              <w:end w:w="120" w:type="dxa"/>
            </w:tcMar>
          </w:tcPr>
          <w:p>
            <w:pPr>
              <w:spacing w:after="0" w:line="252" w:lineRule="auto"/>
            </w:pPr>
            <w:r>
              <w:rPr>
                <w:sz w:val="18"/>
              </w:rPr>
              <w:t>view_case</w:t>
            </w:r>
          </w:p>
        </w:tc>
        <w:tc>
          <w:tcPr>
            <w:tcW w:type="dxa" w:w="3744"/>
            <w:vAlign w:val="center"/>
            <w:tcMar>
              <w:top w:w="100" w:type="dxa"/>
              <w:start w:w="120" w:type="dxa"/>
              <w:bottom w:w="100" w:type="dxa"/>
              <w:end w:w="120" w:type="dxa"/>
            </w:tcMar>
          </w:tcPr>
          <w:p>
            <w:pPr>
              <w:spacing w:after="0" w:line="252" w:lineRule="auto"/>
            </w:pPr>
            <w:r>
              <w:rPr>
                <w:sz w:val="18"/>
              </w:rPr>
              <w:t>事例詳細表示</w:t>
            </w:r>
          </w:p>
        </w:tc>
        <w:tc>
          <w:tcPr>
            <w:tcW w:type="dxa" w:w="4248"/>
            <w:vAlign w:val="center"/>
            <w:tcMar>
              <w:top w:w="100" w:type="dxa"/>
              <w:start w:w="120" w:type="dxa"/>
              <w:bottom w:w="100" w:type="dxa"/>
              <w:end w:w="120" w:type="dxa"/>
            </w:tcMar>
          </w:tcPr>
          <w:p>
            <w:pPr>
              <w:spacing w:after="0" w:line="252" w:lineRule="auto"/>
            </w:pPr>
            <w:r>
              <w:rPr>
                <w:sz w:val="18"/>
              </w:rPr>
              <w:t>case_id/category</w:t>
            </w:r>
          </w:p>
        </w:tc>
      </w:tr>
      <w:tr>
        <w:tc>
          <w:tcPr>
            <w:tcW w:type="dxa" w:w="2304"/>
            <w:vAlign w:val="center"/>
            <w:tcMar>
              <w:top w:w="100" w:type="dxa"/>
              <w:start w:w="120" w:type="dxa"/>
              <w:bottom w:w="100" w:type="dxa"/>
              <w:end w:w="120" w:type="dxa"/>
            </w:tcMar>
          </w:tcPr>
          <w:p>
            <w:pPr>
              <w:spacing w:after="0" w:line="252" w:lineRule="auto"/>
            </w:pPr>
            <w:r>
              <w:rPr>
                <w:sz w:val="18"/>
              </w:rPr>
              <w:t>click_contact</w:t>
            </w:r>
          </w:p>
        </w:tc>
        <w:tc>
          <w:tcPr>
            <w:tcW w:type="dxa" w:w="3744"/>
            <w:vAlign w:val="center"/>
            <w:tcMar>
              <w:top w:w="100" w:type="dxa"/>
              <w:start w:w="120" w:type="dxa"/>
              <w:bottom w:w="100" w:type="dxa"/>
              <w:end w:w="120" w:type="dxa"/>
            </w:tcMar>
          </w:tcPr>
          <w:p>
            <w:pPr>
              <w:spacing w:after="0" w:line="252" w:lineRule="auto"/>
            </w:pPr>
            <w:r>
              <w:rPr>
                <w:sz w:val="18"/>
              </w:rPr>
              <w:t>問い合わせCTAクリック</w:t>
            </w:r>
          </w:p>
        </w:tc>
        <w:tc>
          <w:tcPr>
            <w:tcW w:type="dxa" w:w="4248"/>
            <w:vAlign w:val="center"/>
            <w:tcMar>
              <w:top w:w="100" w:type="dxa"/>
              <w:start w:w="120" w:type="dxa"/>
              <w:bottom w:w="100" w:type="dxa"/>
              <w:end w:w="120" w:type="dxa"/>
            </w:tcMar>
          </w:tcPr>
          <w:p>
            <w:pPr>
              <w:spacing w:after="0" w:line="252" w:lineRule="auto"/>
            </w:pPr>
            <w:r>
              <w:rPr>
                <w:sz w:val="18"/>
              </w:rPr>
              <w:t>page/position</w:t>
            </w:r>
          </w:p>
        </w:tc>
      </w:tr>
      <w:tr>
        <w:tc>
          <w:tcPr>
            <w:tcW w:type="dxa" w:w="2304"/>
            <w:vAlign w:val="center"/>
            <w:tcMar>
              <w:top w:w="100" w:type="dxa"/>
              <w:start w:w="120" w:type="dxa"/>
              <w:bottom w:w="100" w:type="dxa"/>
              <w:end w:w="120" w:type="dxa"/>
            </w:tcMar>
          </w:tcPr>
          <w:p>
            <w:pPr>
              <w:spacing w:after="0" w:line="252" w:lineRule="auto"/>
            </w:pPr>
            <w:r>
              <w:rPr>
                <w:sz w:val="18"/>
              </w:rPr>
              <w:t>start_contact</w:t>
            </w:r>
          </w:p>
        </w:tc>
        <w:tc>
          <w:tcPr>
            <w:tcW w:type="dxa" w:w="3744"/>
            <w:vAlign w:val="center"/>
            <w:tcMar>
              <w:top w:w="100" w:type="dxa"/>
              <w:start w:w="120" w:type="dxa"/>
              <w:bottom w:w="100" w:type="dxa"/>
              <w:end w:w="120" w:type="dxa"/>
            </w:tcMar>
          </w:tcPr>
          <w:p>
            <w:pPr>
              <w:spacing w:after="0" w:line="252" w:lineRule="auto"/>
            </w:pPr>
            <w:r>
              <w:rPr>
                <w:sz w:val="18"/>
              </w:rPr>
              <w:t>フォーム入力開始</w:t>
            </w:r>
          </w:p>
        </w:tc>
        <w:tc>
          <w:tcPr>
            <w:tcW w:type="dxa" w:w="4248"/>
            <w:vAlign w:val="center"/>
            <w:tcMar>
              <w:top w:w="100" w:type="dxa"/>
              <w:start w:w="120" w:type="dxa"/>
              <w:bottom w:w="100" w:type="dxa"/>
              <w:end w:w="120" w:type="dxa"/>
            </w:tcMar>
          </w:tcPr>
          <w:p>
            <w:pPr>
              <w:spacing w:after="0" w:line="252" w:lineRule="auto"/>
            </w:pPr>
            <w:r>
              <w:rPr>
                <w:sz w:val="18"/>
              </w:rPr>
              <w:t>source_page</w:t>
            </w:r>
          </w:p>
        </w:tc>
      </w:tr>
      <w:tr>
        <w:tc>
          <w:tcPr>
            <w:tcW w:type="dxa" w:w="2304"/>
            <w:vAlign w:val="center"/>
            <w:tcMar>
              <w:top w:w="100" w:type="dxa"/>
              <w:start w:w="120" w:type="dxa"/>
              <w:bottom w:w="100" w:type="dxa"/>
              <w:end w:w="120" w:type="dxa"/>
            </w:tcMar>
          </w:tcPr>
          <w:p>
            <w:pPr>
              <w:spacing w:after="0" w:line="252" w:lineRule="auto"/>
            </w:pPr>
            <w:r>
              <w:rPr>
                <w:sz w:val="18"/>
              </w:rPr>
              <w:t>submit_contact</w:t>
            </w:r>
          </w:p>
        </w:tc>
        <w:tc>
          <w:tcPr>
            <w:tcW w:type="dxa" w:w="3744"/>
            <w:vAlign w:val="center"/>
            <w:tcMar>
              <w:top w:w="100" w:type="dxa"/>
              <w:start w:w="120" w:type="dxa"/>
              <w:bottom w:w="100" w:type="dxa"/>
              <w:end w:w="120" w:type="dxa"/>
            </w:tcMar>
          </w:tcPr>
          <w:p>
            <w:pPr>
              <w:spacing w:after="0" w:line="252" w:lineRule="auto"/>
            </w:pPr>
            <w:r>
              <w:rPr>
                <w:sz w:val="18"/>
              </w:rPr>
              <w:t>送信成功</w:t>
            </w:r>
          </w:p>
        </w:tc>
        <w:tc>
          <w:tcPr>
            <w:tcW w:type="dxa" w:w="4248"/>
            <w:vAlign w:val="center"/>
            <w:tcMar>
              <w:top w:w="100" w:type="dxa"/>
              <w:start w:w="120" w:type="dxa"/>
              <w:bottom w:w="100" w:type="dxa"/>
              <w:end w:w="120" w:type="dxa"/>
            </w:tcMar>
          </w:tcPr>
          <w:p>
            <w:pPr>
              <w:spacing w:after="0" w:line="252" w:lineRule="auto"/>
            </w:pPr>
            <w:r>
              <w:rPr>
                <w:sz w:val="18"/>
              </w:rPr>
              <w:t>reference_noは送らない。source_page</w:t>
            </w:r>
          </w:p>
        </w:tc>
      </w:tr>
      <w:tr>
        <w:tc>
          <w:tcPr>
            <w:tcW w:type="dxa" w:w="2304"/>
            <w:vAlign w:val="center"/>
            <w:tcMar>
              <w:top w:w="100" w:type="dxa"/>
              <w:start w:w="120" w:type="dxa"/>
              <w:bottom w:w="100" w:type="dxa"/>
              <w:end w:w="120" w:type="dxa"/>
            </w:tcMar>
          </w:tcPr>
          <w:p>
            <w:pPr>
              <w:spacing w:after="0" w:line="252" w:lineRule="auto"/>
            </w:pPr>
            <w:r>
              <w:rPr>
                <w:sz w:val="18"/>
              </w:rPr>
              <w:t>click_phone</w:t>
            </w:r>
          </w:p>
        </w:tc>
        <w:tc>
          <w:tcPr>
            <w:tcW w:type="dxa" w:w="3744"/>
            <w:vAlign w:val="center"/>
            <w:tcMar>
              <w:top w:w="100" w:type="dxa"/>
              <w:start w:w="120" w:type="dxa"/>
              <w:bottom w:w="100" w:type="dxa"/>
              <w:end w:w="120" w:type="dxa"/>
            </w:tcMar>
          </w:tcPr>
          <w:p>
            <w:pPr>
              <w:spacing w:after="0" w:line="252" w:lineRule="auto"/>
            </w:pPr>
            <w:r>
              <w:rPr>
                <w:sz w:val="18"/>
              </w:rPr>
              <w:t>電話リンククリック</w:t>
            </w:r>
          </w:p>
        </w:tc>
        <w:tc>
          <w:tcPr>
            <w:tcW w:type="dxa" w:w="4248"/>
            <w:vAlign w:val="center"/>
            <w:tcMar>
              <w:top w:w="100" w:type="dxa"/>
              <w:start w:w="120" w:type="dxa"/>
              <w:bottom w:w="100" w:type="dxa"/>
              <w:end w:w="120" w:type="dxa"/>
            </w:tcMar>
          </w:tcPr>
          <w:p>
            <w:pPr>
              <w:spacing w:after="0" w:line="252" w:lineRule="auto"/>
            </w:pPr>
            <w:r>
              <w:rPr>
                <w:sz w:val="18"/>
              </w:rPr>
              <w:t>page</w:t>
            </w:r>
          </w:p>
        </w:tc>
      </w:tr>
      <w:tr>
        <w:tc>
          <w:tcPr>
            <w:tcW w:type="dxa" w:w="2304"/>
            <w:vAlign w:val="center"/>
            <w:tcMar>
              <w:top w:w="100" w:type="dxa"/>
              <w:start w:w="120" w:type="dxa"/>
              <w:bottom w:w="100" w:type="dxa"/>
              <w:end w:w="120" w:type="dxa"/>
            </w:tcMar>
          </w:tcPr>
          <w:p>
            <w:pPr>
              <w:spacing w:after="0" w:line="252" w:lineRule="auto"/>
            </w:pPr>
            <w:r>
              <w:rPr>
                <w:sz w:val="18"/>
              </w:rPr>
              <w:t>click_email</w:t>
            </w:r>
          </w:p>
        </w:tc>
        <w:tc>
          <w:tcPr>
            <w:tcW w:type="dxa" w:w="3744"/>
            <w:vAlign w:val="center"/>
            <w:tcMar>
              <w:top w:w="100" w:type="dxa"/>
              <w:start w:w="120" w:type="dxa"/>
              <w:bottom w:w="100" w:type="dxa"/>
              <w:end w:w="120" w:type="dxa"/>
            </w:tcMar>
          </w:tcPr>
          <w:p>
            <w:pPr>
              <w:spacing w:after="0" w:line="252" w:lineRule="auto"/>
            </w:pPr>
            <w:r>
              <w:rPr>
                <w:sz w:val="18"/>
              </w:rPr>
              <w:t>メールリンククリック</w:t>
            </w:r>
          </w:p>
        </w:tc>
        <w:tc>
          <w:tcPr>
            <w:tcW w:type="dxa" w:w="4248"/>
            <w:vAlign w:val="center"/>
            <w:tcMar>
              <w:top w:w="100" w:type="dxa"/>
              <w:start w:w="120" w:type="dxa"/>
              <w:bottom w:w="100" w:type="dxa"/>
              <w:end w:w="120" w:type="dxa"/>
            </w:tcMar>
          </w:tcPr>
          <w:p>
            <w:pPr>
              <w:spacing w:after="0" w:line="252" w:lineRule="auto"/>
            </w:pPr>
            <w:r>
              <w:rPr>
                <w:sz w:val="18"/>
              </w:rPr>
              <w:t>page</w:t>
            </w:r>
          </w:p>
        </w:tc>
      </w:tr>
    </w:tbl>
    <w:p>
      <w:pPr>
        <w:widowControl/>
        <w:spacing w:after="0"/>
      </w:pPr>
    </w:p>
    <w:tbl>
      <w:tblPr>
        <w:tblStyle w:val="TableGrid"/>
        <w:tblW w:type="auto" w:w="0"/>
        <w:jc w:val="center"/>
        <w:tblLook w:firstColumn="1" w:firstRow="1" w:lastColumn="0" w:lastRow="0" w:noHBand="0" w:noVBand="1" w:val="04A0"/>
      </w:tblPr>
      <w:tblGrid>
        <w:gridCol w:w="10166"/>
      </w:tblGrid>
      <w:tr>
        <w:tc>
          <w:tcPr>
            <w:tcW w:type="dxa" w:w="10166"/>
            <w:shd w:fill="FCE4D6"/>
            <w:tcMar>
              <w:top w:w="140" w:type="dxa"/>
              <w:start w:w="180" w:type="dxa"/>
              <w:bottom w:w="140" w:type="dxa"/>
              <w:end w:w="180" w:type="dxa"/>
            </w:tcMar>
          </w:tcPr>
          <w:p>
            <w:pPr>
              <w:spacing w:after="60"/>
            </w:pPr>
            <w:r>
              <w:rPr>
                <w:b/>
                <w:color w:val="1F4E78"/>
              </w:rPr>
              <w:t>個人情報禁止</w:t>
            </w:r>
          </w:p>
          <w:p>
            <w:pPr>
              <w:spacing w:after="0"/>
            </w:pPr>
            <w:r>
              <w:t>アクセス解析へ氏名、メール、電話、問い合わせ内容、受付番号、添付ファイル名を送信しない。</w:t>
            </w:r>
          </w:p>
        </w:tc>
      </w:tr>
    </w:tbl>
    <w:p>
      <w:pPr>
        <w:widowControl/>
        <w:spacing w:after="0"/>
      </w:pPr>
    </w:p>
    <w:p>
      <w:pPr>
        <w:pStyle w:val="Heading1"/>
        <w:keepNext/>
        <w:widowControl/>
      </w:pPr>
      <w:r>
        <w:t>15. エラー・ログ・バックアップ</w:t>
      </w:r>
    </w:p>
    <w:p>
      <w:pPr>
        <w:pStyle w:val="Heading2"/>
        <w:keepNext/>
        <w:widowControl/>
      </w:pPr>
      <w:r>
        <w:t>15.1 エラー表示</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8"/>
            <w:vAlign w:val="center"/>
            <w:tcMar>
              <w:top w:w="100" w:type="dxa"/>
              <w:start w:w="120" w:type="dxa"/>
              <w:bottom w:w="100" w:type="dxa"/>
              <w:end w:w="120" w:type="dxa"/>
            </w:tcMar>
          </w:tcPr>
          <w:p>
            <w:pPr>
              <w:jc w:val="center"/>
            </w:pPr>
            <w:r>
              <w:rPr>
                <w:b/>
                <w:color w:val="FFFFFF"/>
                <w:sz w:val="18"/>
              </w:rPr>
              <w:t>場面</w:t>
            </w:r>
          </w:p>
        </w:tc>
        <w:tc>
          <w:tcPr>
            <w:tcW w:type="dxa" w:w="8136"/>
            <w:shd w:fill="1F4E78"/>
            <w:vAlign w:val="center"/>
            <w:tcMar>
              <w:top w:w="100" w:type="dxa"/>
              <w:start w:w="120" w:type="dxa"/>
              <w:bottom w:w="100" w:type="dxa"/>
              <w:end w:w="120" w:type="dxa"/>
            </w:tcMar>
          </w:tcPr>
          <w:p>
            <w:pPr>
              <w:jc w:val="center"/>
            </w:pPr>
            <w:r>
              <w:rPr>
                <w:b/>
                <w:color w:val="FFFFFF"/>
                <w:sz w:val="18"/>
              </w:rPr>
              <w:t>表示</w:t>
            </w:r>
          </w:p>
        </w:tc>
      </w:tr>
      <w:tr>
        <w:tc>
          <w:tcPr>
            <w:tcW w:type="dxa" w:w="2160"/>
            <w:vAlign w:val="center"/>
            <w:tcMar>
              <w:top w:w="100" w:type="dxa"/>
              <w:start w:w="120" w:type="dxa"/>
              <w:bottom w:w="100" w:type="dxa"/>
              <w:end w:w="120" w:type="dxa"/>
            </w:tcMar>
          </w:tcPr>
          <w:p>
            <w:pPr>
              <w:spacing w:after="0" w:line="252" w:lineRule="auto"/>
            </w:pPr>
            <w:r>
              <w:rPr>
                <w:sz w:val="18"/>
              </w:rPr>
              <w:t>入力エラー</w:t>
            </w:r>
          </w:p>
        </w:tc>
        <w:tc>
          <w:tcPr>
            <w:tcW w:type="dxa" w:w="8136"/>
            <w:vAlign w:val="center"/>
            <w:tcMar>
              <w:top w:w="100" w:type="dxa"/>
              <w:start w:w="120" w:type="dxa"/>
              <w:bottom w:w="100" w:type="dxa"/>
              <w:end w:w="120" w:type="dxa"/>
            </w:tcMar>
          </w:tcPr>
          <w:p>
            <w:pPr>
              <w:spacing w:after="0" w:line="252" w:lineRule="auto"/>
            </w:pPr>
            <w:r>
              <w:rPr>
                <w:sz w:val="18"/>
              </w:rPr>
              <w:t>該当項目付近に具体的な修正内容を表示。入力値を保持</w:t>
            </w:r>
          </w:p>
        </w:tc>
      </w:tr>
      <w:tr>
        <w:tc>
          <w:tcPr>
            <w:tcW w:type="dxa" w:w="2160"/>
            <w:vAlign w:val="center"/>
            <w:tcMar>
              <w:top w:w="100" w:type="dxa"/>
              <w:start w:w="120" w:type="dxa"/>
              <w:bottom w:w="100" w:type="dxa"/>
              <w:end w:w="120" w:type="dxa"/>
            </w:tcMar>
          </w:tcPr>
          <w:p>
            <w:pPr>
              <w:spacing w:after="0" w:line="252" w:lineRule="auto"/>
            </w:pPr>
            <w:r>
              <w:rPr>
                <w:sz w:val="18"/>
              </w:rPr>
              <w:t>添付エラー</w:t>
            </w:r>
          </w:p>
        </w:tc>
        <w:tc>
          <w:tcPr>
            <w:tcW w:type="dxa" w:w="8136"/>
            <w:vAlign w:val="center"/>
            <w:tcMar>
              <w:top w:w="100" w:type="dxa"/>
              <w:start w:w="120" w:type="dxa"/>
              <w:bottom w:w="100" w:type="dxa"/>
              <w:end w:w="120" w:type="dxa"/>
            </w:tcMar>
          </w:tcPr>
          <w:p>
            <w:pPr>
              <w:spacing w:after="0" w:line="252" w:lineRule="auto"/>
            </w:pPr>
            <w:r>
              <w:rPr>
                <w:sz w:val="18"/>
              </w:rPr>
              <w:t>形式、容量、件数のどれが問題か表示</w:t>
            </w:r>
          </w:p>
        </w:tc>
      </w:tr>
      <w:tr>
        <w:tc>
          <w:tcPr>
            <w:tcW w:type="dxa" w:w="2160"/>
            <w:vAlign w:val="center"/>
            <w:tcMar>
              <w:top w:w="100" w:type="dxa"/>
              <w:start w:w="120" w:type="dxa"/>
              <w:bottom w:w="100" w:type="dxa"/>
              <w:end w:w="120" w:type="dxa"/>
            </w:tcMar>
          </w:tcPr>
          <w:p>
            <w:pPr>
              <w:spacing w:after="0" w:line="252" w:lineRule="auto"/>
            </w:pPr>
            <w:r>
              <w:rPr>
                <w:sz w:val="18"/>
              </w:rPr>
              <w:t>送信失敗</w:t>
            </w:r>
          </w:p>
        </w:tc>
        <w:tc>
          <w:tcPr>
            <w:tcW w:type="dxa" w:w="8136"/>
            <w:vAlign w:val="center"/>
            <w:tcMar>
              <w:top w:w="100" w:type="dxa"/>
              <w:start w:w="120" w:type="dxa"/>
              <w:bottom w:w="100" w:type="dxa"/>
              <w:end w:w="120" w:type="dxa"/>
            </w:tcMar>
          </w:tcPr>
          <w:p>
            <w:pPr>
              <w:spacing w:after="0" w:line="252" w:lineRule="auto"/>
            </w:pPr>
            <w:r>
              <w:rPr>
                <w:sz w:val="18"/>
              </w:rPr>
              <w:t>入力内容を可能な限り保持し、再送案内。受付保存済みの場合は重複送信させない</w:t>
            </w:r>
          </w:p>
        </w:tc>
      </w:tr>
      <w:tr>
        <w:tc>
          <w:tcPr>
            <w:tcW w:type="dxa" w:w="2160"/>
            <w:vAlign w:val="center"/>
            <w:tcMar>
              <w:top w:w="100" w:type="dxa"/>
              <w:start w:w="120" w:type="dxa"/>
              <w:bottom w:w="100" w:type="dxa"/>
              <w:end w:w="120" w:type="dxa"/>
            </w:tcMar>
          </w:tcPr>
          <w:p>
            <w:pPr>
              <w:spacing w:after="0" w:line="252" w:lineRule="auto"/>
            </w:pPr>
            <w:r>
              <w:rPr>
                <w:sz w:val="18"/>
              </w:rPr>
              <w:t>404</w:t>
            </w:r>
          </w:p>
        </w:tc>
        <w:tc>
          <w:tcPr>
            <w:tcW w:type="dxa" w:w="8136"/>
            <w:vAlign w:val="center"/>
            <w:tcMar>
              <w:top w:w="100" w:type="dxa"/>
              <w:start w:w="120" w:type="dxa"/>
              <w:bottom w:w="100" w:type="dxa"/>
              <w:end w:w="120" w:type="dxa"/>
            </w:tcMar>
          </w:tcPr>
          <w:p>
            <w:pPr>
              <w:spacing w:after="0" w:line="252" w:lineRule="auto"/>
            </w:pPr>
            <w:r>
              <w:rPr>
                <w:sz w:val="18"/>
              </w:rPr>
              <w:t>主要ページと問い合わせへのリンク</w:t>
            </w:r>
          </w:p>
        </w:tc>
      </w:tr>
      <w:tr>
        <w:tc>
          <w:tcPr>
            <w:tcW w:type="dxa" w:w="2160"/>
            <w:vAlign w:val="center"/>
            <w:tcMar>
              <w:top w:w="100" w:type="dxa"/>
              <w:start w:w="120" w:type="dxa"/>
              <w:bottom w:w="100" w:type="dxa"/>
              <w:end w:w="120" w:type="dxa"/>
            </w:tcMar>
          </w:tcPr>
          <w:p>
            <w:pPr>
              <w:spacing w:after="0" w:line="252" w:lineRule="auto"/>
            </w:pPr>
            <w:r>
              <w:rPr>
                <w:sz w:val="18"/>
              </w:rPr>
              <w:t>500</w:t>
            </w:r>
          </w:p>
        </w:tc>
        <w:tc>
          <w:tcPr>
            <w:tcW w:type="dxa" w:w="8136"/>
            <w:vAlign w:val="center"/>
            <w:tcMar>
              <w:top w:w="100" w:type="dxa"/>
              <w:start w:w="120" w:type="dxa"/>
              <w:bottom w:w="100" w:type="dxa"/>
              <w:end w:w="120" w:type="dxa"/>
            </w:tcMar>
          </w:tcPr>
          <w:p>
            <w:pPr>
              <w:spacing w:after="0" w:line="252" w:lineRule="auto"/>
            </w:pPr>
            <w:r>
              <w:rPr>
                <w:sz w:val="18"/>
              </w:rPr>
              <w:t>詳細を隠し、request_idのみ表示</w:t>
            </w:r>
          </w:p>
        </w:tc>
      </w:tr>
    </w:tbl>
    <w:p>
      <w:pPr>
        <w:widowControl/>
        <w:spacing w:after="0"/>
      </w:pPr>
    </w:p>
    <w:p>
      <w:pPr>
        <w:pStyle w:val="Heading2"/>
        <w:keepNext/>
        <w:widowControl/>
      </w:pPr>
      <w:r>
        <w:t>15.2 ログ</w:t>
      </w:r>
    </w:p>
    <w:p>
      <w:pPr>
        <w:pStyle w:val="ListBullet"/>
        <w:widowControl/>
        <w:spacing w:after="40"/>
      </w:pPr>
      <w:r>
        <w:t>アプリケーションログはJSON形式を推奨。timestamp、level、request_id、eventを含める。</w:t>
      </w:r>
    </w:p>
    <w:p>
      <w:pPr>
        <w:pStyle w:val="ListBullet"/>
        <w:widowControl/>
        <w:spacing w:after="40"/>
      </w:pPr>
      <w:r>
        <w:t>氏名、メール、電話、本文、添付名を平文で記録しない。</w:t>
      </w:r>
    </w:p>
    <w:p>
      <w:pPr>
        <w:pStyle w:val="ListBullet"/>
        <w:widowControl/>
        <w:spacing w:after="40"/>
      </w:pPr>
      <w:r>
        <w:t>管理操作はaudit_logsへ、操作者、操作、対象、変更概要、日時を記録する。</w:t>
      </w:r>
    </w:p>
    <w:p>
      <w:pPr>
        <w:pStyle w:val="ListBullet"/>
        <w:widowControl/>
        <w:spacing w:after="40"/>
      </w:pPr>
      <w:r>
        <w:t>ログ保持は30〜90日を初期値とし、環境に応じて設定する。</w:t>
      </w:r>
    </w:p>
    <w:p>
      <w:pPr>
        <w:pStyle w:val="Heading2"/>
        <w:keepNext/>
        <w:widowControl/>
      </w:pPr>
      <w:r>
        <w:t>15.3 バックアップ</w:t>
      </w:r>
    </w:p>
    <w:p>
      <w:pPr>
        <w:pStyle w:val="ListBullet"/>
        <w:widowControl/>
        <w:spacing w:after="40"/>
      </w:pPr>
      <w:r>
        <w:t>DB日次バックアップ</w:t>
      </w:r>
    </w:p>
    <w:p>
      <w:pPr>
        <w:pStyle w:val="ListBullet"/>
        <w:widowControl/>
        <w:spacing w:after="40"/>
      </w:pPr>
      <w:r>
        <w:t>画像ストレージのバージョニングまたは日次バックアップ</w:t>
      </w:r>
    </w:p>
    <w:p>
      <w:pPr>
        <w:pStyle w:val="ListBullet"/>
        <w:widowControl/>
        <w:spacing w:after="40"/>
      </w:pPr>
      <w:r>
        <w:t>最低7世代保持</w:t>
      </w:r>
    </w:p>
    <w:p>
      <w:pPr>
        <w:pStyle w:val="ListBullet"/>
        <w:widowControl/>
        <w:spacing w:after="40"/>
      </w:pPr>
      <w:r>
        <w:t>月1回復元テスト</w:t>
      </w:r>
    </w:p>
    <w:p>
      <w:pPr>
        <w:pStyle w:val="ListBullet"/>
        <w:widowControl/>
        <w:spacing w:after="40"/>
      </w:pPr>
      <w:r>
        <w:t>復元手順をREADMEへ記載</w:t>
      </w:r>
    </w:p>
    <w:p>
      <w:pPr>
        <w:pStyle w:val="Heading1"/>
        <w:keepNext/>
        <w:widowControl/>
      </w:pPr>
      <w:r>
        <w:t>16. 推奨技術構成とディレクトリ</w:t>
      </w:r>
    </w:p>
    <w:tbl>
      <w:tblPr>
        <w:tblStyle w:val="TableGrid"/>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60"/>
            </w:pPr>
            <w:r>
              <w:rPr>
                <w:b/>
                <w:color w:val="1F4E78"/>
              </w:rPr>
              <w:t>推奨構成</w:t>
            </w:r>
          </w:p>
          <w:p>
            <w:pPr>
              <w:spacing w:after="0"/>
            </w:pPr>
            <w:r>
              <w:t>Next.js（App Router）＋TypeScript＋PostgreSQL＋Prisma＋認証ライブラリ＋S3互換非公開ストレージ＋トランザクションメール。既存環境や運用者の得意技術がある場合は変更可能だが、本仕様の機能・安全性を満たすこと。</w:t>
            </w:r>
          </w:p>
        </w:tc>
      </w:tr>
    </w:tbl>
    <w:p>
      <w:pPr>
        <w:widowControl/>
        <w:spacing w:after="0"/>
      </w:pPr>
    </w:p>
    <w:p>
      <w:pPr>
        <w:pStyle w:val="Heading2"/>
        <w:keepNext/>
        <w:widowControl/>
      </w:pPr>
      <w:r>
        <w:t>16.1 推奨ディレクトリ</w:t>
      </w:r>
    </w:p>
    <w:p>
      <w:pPr>
        <w:widowControl/>
      </w:pPr>
      <w:r>
        <w:rPr>
          <w:rFonts w:ascii="Consolas" w:hAnsi="Consolas"/>
          <w:sz w:val="17"/>
        </w:rPr>
        <w:t>/app</w:t>
        <w:br/>
        <w:t xml:space="preserve">  /(public)</w:t>
        <w:br/>
        <w:t xml:space="preserve">    page.tsx</w:t>
        <w:br/>
        <w:t xml:space="preserve">    features/</w:t>
        <w:br/>
        <w:t xml:space="preserve">    price/</w:t>
        <w:br/>
        <w:t xml:space="preserve">    cases/</w:t>
        <w:br/>
        <w:t xml:space="preserve">    flow/</w:t>
        <w:br/>
        <w:t xml:space="preserve">    faq/</w:t>
        <w:br/>
        <w:t xml:space="preserve">    contact/</w:t>
        <w:br/>
        <w:t xml:space="preserve">  /admin</w:t>
        <w:br/>
        <w:t xml:space="preserve">  /api</w:t>
        <w:br/>
        <w:t>/components</w:t>
        <w:br/>
        <w:t xml:space="preserve">  /ui</w:t>
        <w:br/>
        <w:t xml:space="preserve">  /public-site</w:t>
        <w:br/>
        <w:t xml:space="preserve">  /admin</w:t>
        <w:br/>
        <w:t>/lib</w:t>
        <w:br/>
        <w:t xml:space="preserve">  /auth</w:t>
        <w:br/>
        <w:t xml:space="preserve">  /db</w:t>
        <w:br/>
        <w:t xml:space="preserve">  /mail</w:t>
        <w:br/>
        <w:t xml:space="preserve">  /storage</w:t>
        <w:br/>
        <w:t xml:space="preserve">  /validation</w:t>
        <w:br/>
        <w:t xml:space="preserve">  /security</w:t>
        <w:br/>
        <w:t>/prisma</w:t>
        <w:br/>
        <w:t>/tests</w:t>
        <w:br/>
        <w:t xml:space="preserve">  /unit</w:t>
        <w:br/>
        <w:t xml:space="preserve">  /integration</w:t>
        <w:br/>
        <w:t xml:space="preserve">  /e2e</w:t>
        <w:br/>
        <w:t>/public/images/placeholders</w:t>
        <w:br/>
        <w:t>/docs</w:t>
        <w:br/>
        <w:t xml:space="preserve">  ASSUMPTIONS.md</w:t>
        <w:br/>
        <w:t xml:space="preserve">  PENDING_CONFIRMATIONS.md</w:t>
        <w:br/>
        <w:t xml:space="preserve">  IMPLEMENTATION_LOG.md</w:t>
        <w:br/>
        <w:t xml:space="preserve">  TEST_REPORT.md</w:t>
        <w:br/>
      </w:r>
    </w:p>
    <w:p>
      <w:pPr>
        <w:pStyle w:val="Heading2"/>
        <w:keepNext/>
        <w:widowControl/>
      </w:pPr>
      <w:r>
        <w:t>16.2 環境変数</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1F4E78"/>
            <w:vAlign w:val="center"/>
            <w:tcMar>
              <w:top w:w="100" w:type="dxa"/>
              <w:start w:w="120" w:type="dxa"/>
              <w:bottom w:w="100" w:type="dxa"/>
              <w:end w:w="120" w:type="dxa"/>
            </w:tcMar>
          </w:tcPr>
          <w:p>
            <w:pPr>
              <w:jc w:val="center"/>
            </w:pPr>
            <w:r>
              <w:rPr>
                <w:b/>
                <w:color w:val="FFFFFF"/>
                <w:sz w:val="18"/>
              </w:rPr>
              <w:t>キー例</w:t>
            </w:r>
          </w:p>
        </w:tc>
        <w:tc>
          <w:tcPr>
            <w:tcW w:type="dxa" w:w="6408"/>
            <w:shd w:fill="1F4E78"/>
            <w:vAlign w:val="center"/>
            <w:tcMar>
              <w:top w:w="100" w:type="dxa"/>
              <w:start w:w="120" w:type="dxa"/>
              <w:bottom w:w="100" w:type="dxa"/>
              <w:end w:w="120" w:type="dxa"/>
            </w:tcMar>
          </w:tcPr>
          <w:p>
            <w:pPr>
              <w:jc w:val="center"/>
            </w:pPr>
            <w:r>
              <w:rPr>
                <w:b/>
                <w:color w:val="FFFFFF"/>
                <w:sz w:val="18"/>
              </w:rPr>
              <w:t>用途</w:t>
            </w:r>
          </w:p>
        </w:tc>
      </w:tr>
      <w:tr>
        <w:tc>
          <w:tcPr>
            <w:tcW w:type="dxa" w:w="3888"/>
            <w:vAlign w:val="center"/>
            <w:tcMar>
              <w:top w:w="100" w:type="dxa"/>
              <w:start w:w="120" w:type="dxa"/>
              <w:bottom w:w="100" w:type="dxa"/>
              <w:end w:w="120" w:type="dxa"/>
            </w:tcMar>
          </w:tcPr>
          <w:p>
            <w:pPr>
              <w:spacing w:after="0" w:line="252" w:lineRule="auto"/>
            </w:pPr>
            <w:r>
              <w:rPr>
                <w:sz w:val="18"/>
              </w:rPr>
              <w:t>DATABASE_URL</w:t>
            </w:r>
          </w:p>
        </w:tc>
        <w:tc>
          <w:tcPr>
            <w:tcW w:type="dxa" w:w="6408"/>
            <w:vAlign w:val="center"/>
            <w:tcMar>
              <w:top w:w="100" w:type="dxa"/>
              <w:start w:w="120" w:type="dxa"/>
              <w:bottom w:w="100" w:type="dxa"/>
              <w:end w:w="120" w:type="dxa"/>
            </w:tcMar>
          </w:tcPr>
          <w:p>
            <w:pPr>
              <w:spacing w:after="0" w:line="252" w:lineRule="auto"/>
            </w:pPr>
            <w:r>
              <w:rPr>
                <w:sz w:val="18"/>
              </w:rPr>
              <w:t>DB接続</w:t>
            </w:r>
          </w:p>
        </w:tc>
      </w:tr>
      <w:tr>
        <w:tc>
          <w:tcPr>
            <w:tcW w:type="dxa" w:w="3888"/>
            <w:vAlign w:val="center"/>
            <w:tcMar>
              <w:top w:w="100" w:type="dxa"/>
              <w:start w:w="120" w:type="dxa"/>
              <w:bottom w:w="100" w:type="dxa"/>
              <w:end w:w="120" w:type="dxa"/>
            </w:tcMar>
          </w:tcPr>
          <w:p>
            <w:pPr>
              <w:spacing w:after="0" w:line="252" w:lineRule="auto"/>
            </w:pPr>
            <w:r>
              <w:rPr>
                <w:sz w:val="18"/>
              </w:rPr>
              <w:t>AUTH_SECRET</w:t>
            </w:r>
          </w:p>
        </w:tc>
        <w:tc>
          <w:tcPr>
            <w:tcW w:type="dxa" w:w="6408"/>
            <w:vAlign w:val="center"/>
            <w:tcMar>
              <w:top w:w="100" w:type="dxa"/>
              <w:start w:w="120" w:type="dxa"/>
              <w:bottom w:w="100" w:type="dxa"/>
              <w:end w:w="120" w:type="dxa"/>
            </w:tcMar>
          </w:tcPr>
          <w:p>
            <w:pPr>
              <w:spacing w:after="0" w:line="252" w:lineRule="auto"/>
            </w:pPr>
            <w:r>
              <w:rPr>
                <w:sz w:val="18"/>
              </w:rPr>
              <w:t>認証秘密鍵</w:t>
            </w:r>
          </w:p>
        </w:tc>
      </w:tr>
      <w:tr>
        <w:tc>
          <w:tcPr>
            <w:tcW w:type="dxa" w:w="3888"/>
            <w:vAlign w:val="center"/>
            <w:tcMar>
              <w:top w:w="100" w:type="dxa"/>
              <w:start w:w="120" w:type="dxa"/>
              <w:bottom w:w="100" w:type="dxa"/>
              <w:end w:w="120" w:type="dxa"/>
            </w:tcMar>
          </w:tcPr>
          <w:p>
            <w:pPr>
              <w:spacing w:after="0" w:line="252" w:lineRule="auto"/>
            </w:pPr>
            <w:r>
              <w:rPr>
                <w:sz w:val="18"/>
              </w:rPr>
              <w:t>APP_BASE_URL</w:t>
            </w:r>
          </w:p>
        </w:tc>
        <w:tc>
          <w:tcPr>
            <w:tcW w:type="dxa" w:w="6408"/>
            <w:vAlign w:val="center"/>
            <w:tcMar>
              <w:top w:w="100" w:type="dxa"/>
              <w:start w:w="120" w:type="dxa"/>
              <w:bottom w:w="100" w:type="dxa"/>
              <w:end w:w="120" w:type="dxa"/>
            </w:tcMar>
          </w:tcPr>
          <w:p>
            <w:pPr>
              <w:spacing w:after="0" w:line="252" w:lineRule="auto"/>
            </w:pPr>
            <w:r>
              <w:rPr>
                <w:sz w:val="18"/>
              </w:rPr>
              <w:t>公開URL</w:t>
            </w:r>
          </w:p>
        </w:tc>
      </w:tr>
      <w:tr>
        <w:tc>
          <w:tcPr>
            <w:tcW w:type="dxa" w:w="3888"/>
            <w:vAlign w:val="center"/>
            <w:tcMar>
              <w:top w:w="100" w:type="dxa"/>
              <w:start w:w="120" w:type="dxa"/>
              <w:bottom w:w="100" w:type="dxa"/>
              <w:end w:w="120" w:type="dxa"/>
            </w:tcMar>
          </w:tcPr>
          <w:p>
            <w:pPr>
              <w:spacing w:after="0" w:line="252" w:lineRule="auto"/>
            </w:pPr>
            <w:r>
              <w:rPr>
                <w:sz w:val="18"/>
              </w:rPr>
              <w:t>MAIL_PROVIDER_API_KEY</w:t>
            </w:r>
          </w:p>
        </w:tc>
        <w:tc>
          <w:tcPr>
            <w:tcW w:type="dxa" w:w="6408"/>
            <w:vAlign w:val="center"/>
            <w:tcMar>
              <w:top w:w="100" w:type="dxa"/>
              <w:start w:w="120" w:type="dxa"/>
              <w:bottom w:w="100" w:type="dxa"/>
              <w:end w:w="120" w:type="dxa"/>
            </w:tcMar>
          </w:tcPr>
          <w:p>
            <w:pPr>
              <w:spacing w:after="0" w:line="252" w:lineRule="auto"/>
            </w:pPr>
            <w:r>
              <w:rPr>
                <w:sz w:val="18"/>
              </w:rPr>
              <w:t>メールAPI</w:t>
            </w:r>
          </w:p>
        </w:tc>
      </w:tr>
      <w:tr>
        <w:tc>
          <w:tcPr>
            <w:tcW w:type="dxa" w:w="3888"/>
            <w:vAlign w:val="center"/>
            <w:tcMar>
              <w:top w:w="100" w:type="dxa"/>
              <w:start w:w="120" w:type="dxa"/>
              <w:bottom w:w="100" w:type="dxa"/>
              <w:end w:w="120" w:type="dxa"/>
            </w:tcMar>
          </w:tcPr>
          <w:p>
            <w:pPr>
              <w:spacing w:after="0" w:line="252" w:lineRule="auto"/>
            </w:pPr>
            <w:r>
              <w:rPr>
                <w:sz w:val="18"/>
              </w:rPr>
              <w:t>MAIL_FROM</w:t>
            </w:r>
          </w:p>
        </w:tc>
        <w:tc>
          <w:tcPr>
            <w:tcW w:type="dxa" w:w="6408"/>
            <w:vAlign w:val="center"/>
            <w:tcMar>
              <w:top w:w="100" w:type="dxa"/>
              <w:start w:w="120" w:type="dxa"/>
              <w:bottom w:w="100" w:type="dxa"/>
              <w:end w:w="120" w:type="dxa"/>
            </w:tcMar>
          </w:tcPr>
          <w:p>
            <w:pPr>
              <w:spacing w:after="0" w:line="252" w:lineRule="auto"/>
            </w:pPr>
            <w:r>
              <w:rPr>
                <w:sz w:val="18"/>
              </w:rPr>
              <w:t>送信元</w:t>
            </w:r>
          </w:p>
        </w:tc>
      </w:tr>
      <w:tr>
        <w:tc>
          <w:tcPr>
            <w:tcW w:type="dxa" w:w="3888"/>
            <w:vAlign w:val="center"/>
            <w:tcMar>
              <w:top w:w="100" w:type="dxa"/>
              <w:start w:w="120" w:type="dxa"/>
              <w:bottom w:w="100" w:type="dxa"/>
              <w:end w:w="120" w:type="dxa"/>
            </w:tcMar>
          </w:tcPr>
          <w:p>
            <w:pPr>
              <w:spacing w:after="0" w:line="252" w:lineRule="auto"/>
            </w:pPr>
            <w:r>
              <w:rPr>
                <w:sz w:val="18"/>
              </w:rPr>
              <w:t>ADMIN_NOTIFICATION_EMAILS</w:t>
            </w:r>
          </w:p>
        </w:tc>
        <w:tc>
          <w:tcPr>
            <w:tcW w:type="dxa" w:w="6408"/>
            <w:vAlign w:val="center"/>
            <w:tcMar>
              <w:top w:w="100" w:type="dxa"/>
              <w:start w:w="120" w:type="dxa"/>
              <w:bottom w:w="100" w:type="dxa"/>
              <w:end w:w="120" w:type="dxa"/>
            </w:tcMar>
          </w:tcPr>
          <w:p>
            <w:pPr>
              <w:spacing w:after="0" w:line="252" w:lineRule="auto"/>
            </w:pPr>
            <w:r>
              <w:rPr>
                <w:sz w:val="18"/>
              </w:rPr>
              <w:t>管理者通知先</w:t>
            </w:r>
          </w:p>
        </w:tc>
      </w:tr>
      <w:tr>
        <w:tc>
          <w:tcPr>
            <w:tcW w:type="dxa" w:w="3888"/>
            <w:vAlign w:val="center"/>
            <w:tcMar>
              <w:top w:w="100" w:type="dxa"/>
              <w:start w:w="120" w:type="dxa"/>
              <w:bottom w:w="100" w:type="dxa"/>
              <w:end w:w="120" w:type="dxa"/>
            </w:tcMar>
          </w:tcPr>
          <w:p>
            <w:pPr>
              <w:spacing w:after="0" w:line="252" w:lineRule="auto"/>
            </w:pPr>
            <w:r>
              <w:rPr>
                <w:sz w:val="18"/>
              </w:rPr>
              <w:t>STORAGE_BUCKET</w:t>
            </w:r>
          </w:p>
        </w:tc>
        <w:tc>
          <w:tcPr>
            <w:tcW w:type="dxa" w:w="6408"/>
            <w:vAlign w:val="center"/>
            <w:tcMar>
              <w:top w:w="100" w:type="dxa"/>
              <w:start w:w="120" w:type="dxa"/>
              <w:bottom w:w="100" w:type="dxa"/>
              <w:end w:w="120" w:type="dxa"/>
            </w:tcMar>
          </w:tcPr>
          <w:p>
            <w:pPr>
              <w:spacing w:after="0" w:line="252" w:lineRule="auto"/>
            </w:pPr>
            <w:r>
              <w:rPr>
                <w:sz w:val="18"/>
              </w:rPr>
              <w:t>添付保存先</w:t>
            </w:r>
          </w:p>
        </w:tc>
      </w:tr>
      <w:tr>
        <w:tc>
          <w:tcPr>
            <w:tcW w:type="dxa" w:w="3888"/>
            <w:vAlign w:val="center"/>
            <w:tcMar>
              <w:top w:w="100" w:type="dxa"/>
              <w:start w:w="120" w:type="dxa"/>
              <w:bottom w:w="100" w:type="dxa"/>
              <w:end w:w="120" w:type="dxa"/>
            </w:tcMar>
          </w:tcPr>
          <w:p>
            <w:pPr>
              <w:spacing w:after="0" w:line="252" w:lineRule="auto"/>
            </w:pPr>
            <w:r>
              <w:rPr>
                <w:sz w:val="18"/>
              </w:rPr>
              <w:t>STORAGE_ACCESS_KEY/SECRET</w:t>
            </w:r>
          </w:p>
        </w:tc>
        <w:tc>
          <w:tcPr>
            <w:tcW w:type="dxa" w:w="6408"/>
            <w:vAlign w:val="center"/>
            <w:tcMar>
              <w:top w:w="100" w:type="dxa"/>
              <w:start w:w="120" w:type="dxa"/>
              <w:bottom w:w="100" w:type="dxa"/>
              <w:end w:w="120" w:type="dxa"/>
            </w:tcMar>
          </w:tcPr>
          <w:p>
            <w:pPr>
              <w:spacing w:after="0" w:line="252" w:lineRule="auto"/>
            </w:pPr>
            <w:r>
              <w:rPr>
                <w:sz w:val="18"/>
              </w:rPr>
              <w:t>ストレージ認証</w:t>
            </w:r>
          </w:p>
        </w:tc>
      </w:tr>
      <w:tr>
        <w:tc>
          <w:tcPr>
            <w:tcW w:type="dxa" w:w="3888"/>
            <w:vAlign w:val="center"/>
            <w:tcMar>
              <w:top w:w="100" w:type="dxa"/>
              <w:start w:w="120" w:type="dxa"/>
              <w:bottom w:w="100" w:type="dxa"/>
              <w:end w:w="120" w:type="dxa"/>
            </w:tcMar>
          </w:tcPr>
          <w:p>
            <w:pPr>
              <w:spacing w:after="0" w:line="252" w:lineRule="auto"/>
            </w:pPr>
            <w:r>
              <w:rPr>
                <w:sz w:val="18"/>
              </w:rPr>
              <w:t>ATTACHMENT_RETENTION_DAYS</w:t>
            </w:r>
          </w:p>
        </w:tc>
        <w:tc>
          <w:tcPr>
            <w:tcW w:type="dxa" w:w="6408"/>
            <w:vAlign w:val="center"/>
            <w:tcMar>
              <w:top w:w="100" w:type="dxa"/>
              <w:start w:w="120" w:type="dxa"/>
              <w:bottom w:w="100" w:type="dxa"/>
              <w:end w:w="120" w:type="dxa"/>
            </w:tcMar>
          </w:tcPr>
          <w:p>
            <w:pPr>
              <w:spacing w:after="0" w:line="252" w:lineRule="auto"/>
            </w:pPr>
            <w:r>
              <w:rPr>
                <w:sz w:val="18"/>
              </w:rPr>
              <w:t>添付保持日数</w:t>
            </w:r>
          </w:p>
        </w:tc>
      </w:tr>
      <w:tr>
        <w:tc>
          <w:tcPr>
            <w:tcW w:type="dxa" w:w="3888"/>
            <w:vAlign w:val="center"/>
            <w:tcMar>
              <w:top w:w="100" w:type="dxa"/>
              <w:start w:w="120" w:type="dxa"/>
              <w:bottom w:w="100" w:type="dxa"/>
              <w:end w:w="120" w:type="dxa"/>
            </w:tcMar>
          </w:tcPr>
          <w:p>
            <w:pPr>
              <w:spacing w:after="0" w:line="252" w:lineRule="auto"/>
            </w:pPr>
            <w:r>
              <w:rPr>
                <w:sz w:val="18"/>
              </w:rPr>
              <w:t>ANALYTICS_ID</w:t>
            </w:r>
          </w:p>
        </w:tc>
        <w:tc>
          <w:tcPr>
            <w:tcW w:type="dxa" w:w="6408"/>
            <w:vAlign w:val="center"/>
            <w:tcMar>
              <w:top w:w="100" w:type="dxa"/>
              <w:start w:w="120" w:type="dxa"/>
              <w:bottom w:w="100" w:type="dxa"/>
              <w:end w:w="120" w:type="dxa"/>
            </w:tcMar>
          </w:tcPr>
          <w:p>
            <w:pPr>
              <w:spacing w:after="0" w:line="252" w:lineRule="auto"/>
            </w:pPr>
            <w:r>
              <w:rPr>
                <w:sz w:val="18"/>
              </w:rPr>
              <w:t>アクセス解析</w:t>
            </w:r>
          </w:p>
        </w:tc>
      </w:tr>
    </w:tbl>
    <w:p>
      <w:pPr>
        <w:widowControl/>
        <w:spacing w:after="0"/>
      </w:pPr>
    </w:p>
    <w:p>
      <w:pPr>
        <w:pStyle w:val="Heading1"/>
        <w:keepNext/>
        <w:widowControl/>
      </w:pPr>
      <w:r>
        <w:t>17. Codex開発ルール</w:t>
      </w:r>
    </w:p>
    <w:p>
      <w:pPr>
        <w:pStyle w:val="Heading2"/>
        <w:keepNext/>
        <w:widowControl/>
      </w:pPr>
      <w:r>
        <w:t>17.1 必須ルール</w:t>
      </w:r>
    </w:p>
    <w:p>
      <w:pPr>
        <w:pStyle w:val="ListBullet"/>
        <w:widowControl/>
        <w:spacing w:after="40"/>
      </w:pPr>
      <w:r>
        <w:t>仕様書にない機能を追加しない。</w:t>
      </w:r>
    </w:p>
    <w:p>
      <w:pPr>
        <w:pStyle w:val="ListBullet"/>
        <w:widowControl/>
        <w:spacing w:after="40"/>
      </w:pPr>
      <w:r>
        <w:t>不明点を推測で確定しない。実装を止める必要がない場合は安全な仮値を使いASSUMPTIONS.mdへ記録する。</w:t>
      </w:r>
    </w:p>
    <w:p>
      <w:pPr>
        <w:pStyle w:val="ListBullet"/>
        <w:widowControl/>
        <w:spacing w:after="40"/>
      </w:pPr>
      <w:r>
        <w:t>各作業の開始前に対象仕様、変更予定ファイル、テスト方法を示す。</w:t>
      </w:r>
    </w:p>
    <w:p>
      <w:pPr>
        <w:pStyle w:val="ListBullet"/>
        <w:widowControl/>
        <w:spacing w:after="40"/>
      </w:pPr>
      <w:r>
        <w:t>1回の変更範囲を小さくし、機能単位でコミット可能な状態にする。</w:t>
      </w:r>
    </w:p>
    <w:p>
      <w:pPr>
        <w:pStyle w:val="ListBullet"/>
        <w:widowControl/>
        <w:spacing w:after="40"/>
      </w:pPr>
      <w:r>
        <w:t>TypeScriptのanyを原則禁止する。外部入力はスキーマ検証する。</w:t>
      </w:r>
    </w:p>
    <w:p>
      <w:pPr>
        <w:pStyle w:val="ListBullet"/>
        <w:widowControl/>
        <w:spacing w:after="40"/>
      </w:pPr>
      <w:r>
        <w:t>秘密情報、実メールアドレス、実顧客情報をコードやテストへ書かない。</w:t>
      </w:r>
    </w:p>
    <w:p>
      <w:pPr>
        <w:pStyle w:val="ListBullet"/>
        <w:widowControl/>
        <w:spacing w:after="40"/>
      </w:pPr>
      <w:r>
        <w:t>DB変更はマイグレーションを作成し、ロールバックまたは復旧方法を記録する。</w:t>
      </w:r>
    </w:p>
    <w:p>
      <w:pPr>
        <w:pStyle w:val="ListBullet"/>
        <w:widowControl/>
        <w:spacing w:after="40"/>
      </w:pPr>
      <w:r>
        <w:t>UI実装にはローディング、空状態、エラー状態を含める。</w:t>
      </w:r>
    </w:p>
    <w:p>
      <w:pPr>
        <w:pStyle w:val="ListBullet"/>
        <w:widowControl/>
        <w:spacing w:after="40"/>
      </w:pPr>
      <w:r>
        <w:t>問い合わせと認証にはユニット・統合・E2Eテストを作る。</w:t>
      </w:r>
    </w:p>
    <w:p>
      <w:pPr>
        <w:pStyle w:val="ListBullet"/>
        <w:widowControl/>
        <w:spacing w:after="40"/>
      </w:pPr>
      <w:r>
        <w:t>変更後にlint、typecheck、unit、integration、e2e、buildを実行する。</w:t>
      </w:r>
    </w:p>
    <w:p>
      <w:pPr>
        <w:pStyle w:val="ListBullet"/>
        <w:widowControl/>
        <w:spacing w:after="40"/>
      </w:pPr>
      <w:r>
        <w:t>テストを無効化、skip、コメントアウトして完了扱いにしない。</w:t>
      </w:r>
    </w:p>
    <w:p>
      <w:pPr>
        <w:pStyle w:val="ListBullet"/>
        <w:widowControl/>
        <w:spacing w:after="40"/>
      </w:pPr>
      <w:r>
        <w:t>既知の不具合を隠さずTEST_REPORT.mdへ記録する。</w:t>
      </w:r>
    </w:p>
    <w:p>
      <w:pPr>
        <w:pStyle w:val="Heading2"/>
        <w:keepNext/>
        <w:widowControl/>
      </w:pPr>
      <w:r>
        <w:t>17.2 Codexの作業順序</w:t>
      </w:r>
    </w:p>
    <w:p>
      <w:pPr>
        <w:pStyle w:val="ListNumber"/>
        <w:widowControl/>
        <w:spacing w:after="40"/>
      </w:pPr>
      <w:r>
        <w:t>プロジェクト初期化、品質ツール、環境変数サンプル</w:t>
      </w:r>
    </w:p>
    <w:p>
      <w:pPr>
        <w:pStyle w:val="ListNumber"/>
        <w:widowControl/>
        <w:spacing w:after="40"/>
      </w:pPr>
      <w:r>
        <w:t>DBスキーマ、マイグレーション、seed</w:t>
      </w:r>
    </w:p>
    <w:p>
      <w:pPr>
        <w:pStyle w:val="ListNumber"/>
        <w:widowControl/>
        <w:spacing w:after="40"/>
      </w:pPr>
      <w:r>
        <w:t>共通UIと公開レイアウト</w:t>
      </w:r>
    </w:p>
    <w:p>
      <w:pPr>
        <w:pStyle w:val="ListNumber"/>
        <w:widowControl/>
        <w:spacing w:after="40"/>
      </w:pPr>
      <w:r>
        <w:t>固定公開ページ</w:t>
      </w:r>
    </w:p>
    <w:p>
      <w:pPr>
        <w:pStyle w:val="ListNumber"/>
        <w:widowControl/>
        <w:spacing w:after="40"/>
      </w:pPr>
      <w:r>
        <w:t>制作事例・FAQ表示</w:t>
      </w:r>
    </w:p>
    <w:p>
      <w:pPr>
        <w:pStyle w:val="ListNumber"/>
        <w:widowControl/>
        <w:spacing w:after="40"/>
      </w:pPr>
      <w:r>
        <w:t>問い合わせ入力・検証・DB保存</w:t>
      </w:r>
    </w:p>
    <w:p>
      <w:pPr>
        <w:pStyle w:val="ListNumber"/>
        <w:widowControl/>
        <w:spacing w:after="40"/>
      </w:pPr>
      <w:r>
        <w:t>添付ファイル安全処理</w:t>
      </w:r>
    </w:p>
    <w:p>
      <w:pPr>
        <w:pStyle w:val="ListNumber"/>
        <w:widowControl/>
        <w:spacing w:after="40"/>
      </w:pPr>
      <w:r>
        <w:t>メール送信・再送処理</w:t>
      </w:r>
    </w:p>
    <w:p>
      <w:pPr>
        <w:pStyle w:val="ListNumber"/>
        <w:widowControl/>
        <w:spacing w:after="40"/>
      </w:pPr>
      <w:r>
        <w:t>管理者認証</w:t>
      </w:r>
    </w:p>
    <w:p>
      <w:pPr>
        <w:pStyle w:val="ListNumber"/>
        <w:widowControl/>
        <w:spacing w:after="40"/>
      </w:pPr>
      <w:r>
        <w:t>管理画面CRUD</w:t>
      </w:r>
    </w:p>
    <w:p>
      <w:pPr>
        <w:pStyle w:val="ListNumber"/>
        <w:widowControl/>
        <w:spacing w:after="40"/>
      </w:pPr>
      <w:r>
        <w:t>SEO・計測</w:t>
      </w:r>
    </w:p>
    <w:p>
      <w:pPr>
        <w:pStyle w:val="ListNumber"/>
        <w:widowControl/>
        <w:spacing w:after="40"/>
      </w:pPr>
      <w:r>
        <w:t>セキュリティ強化</w:t>
      </w:r>
    </w:p>
    <w:p>
      <w:pPr>
        <w:pStyle w:val="ListNumber"/>
        <w:widowControl/>
        <w:spacing w:after="40"/>
      </w:pPr>
      <w:r>
        <w:t>自動テスト</w:t>
      </w:r>
    </w:p>
    <w:p>
      <w:pPr>
        <w:pStyle w:val="ListNumber"/>
        <w:widowControl/>
        <w:spacing w:after="40"/>
      </w:pPr>
      <w:r>
        <w:t>本番ビルド・デプロイ文書</w:t>
      </w:r>
    </w:p>
    <w:p>
      <w:pPr>
        <w:pStyle w:val="Heading2"/>
        <w:keepNext/>
        <w:widowControl/>
      </w:pPr>
      <w:r>
        <w:t>17.3 各作業完了時の報告形式</w:t>
      </w:r>
    </w:p>
    <w:p>
      <w:pPr>
        <w:pStyle w:val="ListBullet"/>
        <w:widowControl/>
        <w:spacing w:after="40"/>
      </w:pPr>
      <w:r>
        <w:t>実装した仕様ID</w:t>
      </w:r>
    </w:p>
    <w:p>
      <w:pPr>
        <w:pStyle w:val="ListBullet"/>
        <w:widowControl/>
        <w:spacing w:after="40"/>
      </w:pPr>
      <w:r>
        <w:t>変更ファイル一覧</w:t>
      </w:r>
    </w:p>
    <w:p>
      <w:pPr>
        <w:pStyle w:val="ListBullet"/>
        <w:widowControl/>
        <w:spacing w:after="40"/>
      </w:pPr>
      <w:r>
        <w:t>DB変更</w:t>
      </w:r>
    </w:p>
    <w:p>
      <w:pPr>
        <w:pStyle w:val="ListBullet"/>
        <w:widowControl/>
        <w:spacing w:after="40"/>
      </w:pPr>
      <w:r>
        <w:t>環境変数変更</w:t>
      </w:r>
    </w:p>
    <w:p>
      <w:pPr>
        <w:pStyle w:val="ListBullet"/>
        <w:widowControl/>
        <w:spacing w:after="40"/>
      </w:pPr>
      <w:r>
        <w:t>実行したテストと結果</w:t>
      </w:r>
    </w:p>
    <w:p>
      <w:pPr>
        <w:pStyle w:val="ListBullet"/>
        <w:widowControl/>
        <w:spacing w:after="40"/>
      </w:pPr>
      <w:r>
        <w:t>未解決事項</w:t>
      </w:r>
    </w:p>
    <w:p>
      <w:pPr>
        <w:pStyle w:val="ListBullet"/>
        <w:widowControl/>
        <w:spacing w:after="40"/>
      </w:pPr>
      <w:r>
        <w:t>ロールバック方法</w:t>
      </w:r>
    </w:p>
    <w:p>
      <w:pPr>
        <w:pStyle w:val="Heading1"/>
        <w:keepNext/>
        <w:widowControl/>
      </w:pPr>
      <w:r>
        <w:t>18. テスト仕様</w:t>
      </w:r>
    </w:p>
    <w:p>
      <w:pPr>
        <w:pStyle w:val="Heading2"/>
        <w:keepNext/>
        <w:widowControl/>
      </w:pPr>
      <w:r>
        <w:t>18.1 自動テスト必須範囲</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F4E78"/>
            <w:vAlign w:val="center"/>
            <w:tcMar>
              <w:top w:w="100" w:type="dxa"/>
              <w:start w:w="120" w:type="dxa"/>
              <w:bottom w:w="100" w:type="dxa"/>
              <w:end w:w="120" w:type="dxa"/>
            </w:tcMar>
          </w:tcPr>
          <w:p>
            <w:pPr>
              <w:jc w:val="center"/>
            </w:pPr>
            <w:r>
              <w:rPr>
                <w:b/>
                <w:color w:val="FFFFFF"/>
                <w:sz w:val="18"/>
              </w:rPr>
              <w:t>種別</w:t>
            </w:r>
          </w:p>
        </w:tc>
        <w:tc>
          <w:tcPr>
            <w:tcW w:type="dxa" w:w="8424"/>
            <w:shd w:fill="1F4E78"/>
            <w:vAlign w:val="center"/>
            <w:tcMar>
              <w:top w:w="100" w:type="dxa"/>
              <w:start w:w="120" w:type="dxa"/>
              <w:bottom w:w="100" w:type="dxa"/>
              <w:end w:w="120" w:type="dxa"/>
            </w:tcMar>
          </w:tcPr>
          <w:p>
            <w:pPr>
              <w:jc w:val="center"/>
            </w:pPr>
            <w:r>
              <w:rPr>
                <w:b/>
                <w:color w:val="FFFFFF"/>
                <w:sz w:val="18"/>
              </w:rPr>
              <w:t>対象</w:t>
            </w:r>
          </w:p>
        </w:tc>
      </w:tr>
      <w:tr>
        <w:tc>
          <w:tcPr>
            <w:tcW w:type="dxa" w:w="1872"/>
            <w:vAlign w:val="center"/>
            <w:tcMar>
              <w:top w:w="100" w:type="dxa"/>
              <w:start w:w="120" w:type="dxa"/>
              <w:bottom w:w="100" w:type="dxa"/>
              <w:end w:w="120" w:type="dxa"/>
            </w:tcMar>
          </w:tcPr>
          <w:p>
            <w:pPr>
              <w:spacing w:after="0" w:line="252" w:lineRule="auto"/>
            </w:pPr>
            <w:r>
              <w:rPr>
                <w:sz w:val="18"/>
              </w:rPr>
              <w:t>Unit</w:t>
            </w:r>
          </w:p>
        </w:tc>
        <w:tc>
          <w:tcPr>
            <w:tcW w:type="dxa" w:w="8424"/>
            <w:vAlign w:val="center"/>
            <w:tcMar>
              <w:top w:w="100" w:type="dxa"/>
              <w:start w:w="120" w:type="dxa"/>
              <w:bottom w:w="100" w:type="dxa"/>
              <w:end w:w="120" w:type="dxa"/>
            </w:tcMar>
          </w:tcPr>
          <w:p>
            <w:pPr>
              <w:spacing w:after="0" w:line="252" w:lineRule="auto"/>
            </w:pPr>
            <w:r>
              <w:rPr>
                <w:sz w:val="18"/>
              </w:rPr>
              <w:t>入力バリデーション、価格表示整形、slug、受付番号、メールテンプレート、ファイル判定</w:t>
            </w:r>
          </w:p>
        </w:tc>
      </w:tr>
      <w:tr>
        <w:tc>
          <w:tcPr>
            <w:tcW w:type="dxa" w:w="1872"/>
            <w:vAlign w:val="center"/>
            <w:tcMar>
              <w:top w:w="100" w:type="dxa"/>
              <w:start w:w="120" w:type="dxa"/>
              <w:bottom w:w="100" w:type="dxa"/>
              <w:end w:w="120" w:type="dxa"/>
            </w:tcMar>
          </w:tcPr>
          <w:p>
            <w:pPr>
              <w:spacing w:after="0" w:line="252" w:lineRule="auto"/>
            </w:pPr>
            <w:r>
              <w:rPr>
                <w:sz w:val="18"/>
              </w:rPr>
              <w:t>Integration</w:t>
            </w:r>
          </w:p>
        </w:tc>
        <w:tc>
          <w:tcPr>
            <w:tcW w:type="dxa" w:w="8424"/>
            <w:vAlign w:val="center"/>
            <w:tcMar>
              <w:top w:w="100" w:type="dxa"/>
              <w:start w:w="120" w:type="dxa"/>
              <w:bottom w:w="100" w:type="dxa"/>
              <w:end w:w="120" w:type="dxa"/>
            </w:tcMar>
          </w:tcPr>
          <w:p>
            <w:pPr>
              <w:spacing w:after="0" w:line="252" w:lineRule="auto"/>
            </w:pPr>
            <w:r>
              <w:rPr>
                <w:sz w:val="18"/>
              </w:rPr>
              <w:t>問い合わせDB保存、添付メタデータ、メール状態、管理CRUD、認証・認可</w:t>
            </w:r>
          </w:p>
        </w:tc>
      </w:tr>
      <w:tr>
        <w:tc>
          <w:tcPr>
            <w:tcW w:type="dxa" w:w="1872"/>
            <w:vAlign w:val="center"/>
            <w:tcMar>
              <w:top w:w="100" w:type="dxa"/>
              <w:start w:w="120" w:type="dxa"/>
              <w:bottom w:w="100" w:type="dxa"/>
              <w:end w:w="120" w:type="dxa"/>
            </w:tcMar>
          </w:tcPr>
          <w:p>
            <w:pPr>
              <w:spacing w:after="0" w:line="252" w:lineRule="auto"/>
            </w:pPr>
            <w:r>
              <w:rPr>
                <w:sz w:val="18"/>
              </w:rPr>
              <w:t>E2E</w:t>
            </w:r>
          </w:p>
        </w:tc>
        <w:tc>
          <w:tcPr>
            <w:tcW w:type="dxa" w:w="8424"/>
            <w:vAlign w:val="center"/>
            <w:tcMar>
              <w:top w:w="100" w:type="dxa"/>
              <w:start w:w="120" w:type="dxa"/>
              <w:bottom w:w="100" w:type="dxa"/>
              <w:end w:w="120" w:type="dxa"/>
            </w:tcMar>
          </w:tcPr>
          <w:p>
            <w:pPr>
              <w:spacing w:after="0" w:line="252" w:lineRule="auto"/>
            </w:pPr>
            <w:r>
              <w:rPr>
                <w:sz w:val="18"/>
              </w:rPr>
              <w:t>公開ページ遷移、問い合わせ正常送信、入力エラー、添付エラー、二重送信、管理ログイン、事例登録・公開</w:t>
            </w:r>
          </w:p>
        </w:tc>
      </w:tr>
      <w:tr>
        <w:tc>
          <w:tcPr>
            <w:tcW w:type="dxa" w:w="1872"/>
            <w:vAlign w:val="center"/>
            <w:tcMar>
              <w:top w:w="100" w:type="dxa"/>
              <w:start w:w="120" w:type="dxa"/>
              <w:bottom w:w="100" w:type="dxa"/>
              <w:end w:w="120" w:type="dxa"/>
            </w:tcMar>
          </w:tcPr>
          <w:p>
            <w:pPr>
              <w:spacing w:after="0" w:line="252" w:lineRule="auto"/>
            </w:pPr>
            <w:r>
              <w:rPr>
                <w:sz w:val="18"/>
              </w:rPr>
              <w:t>Security</w:t>
            </w:r>
          </w:p>
        </w:tc>
        <w:tc>
          <w:tcPr>
            <w:tcW w:type="dxa" w:w="8424"/>
            <w:vAlign w:val="center"/>
            <w:tcMar>
              <w:top w:w="100" w:type="dxa"/>
              <w:start w:w="120" w:type="dxa"/>
              <w:bottom w:w="100" w:type="dxa"/>
              <w:end w:w="120" w:type="dxa"/>
            </w:tcMar>
          </w:tcPr>
          <w:p>
            <w:pPr>
              <w:spacing w:after="0" w:line="252" w:lineRule="auto"/>
            </w:pPr>
            <w:r>
              <w:rPr>
                <w:sz w:val="18"/>
              </w:rPr>
              <w:t>未認証管理API、CSRF、XSS文字列、危険拡張子、MIME偽装、レート制限</w:t>
            </w:r>
          </w:p>
        </w:tc>
      </w:tr>
      <w:tr>
        <w:tc>
          <w:tcPr>
            <w:tcW w:type="dxa" w:w="1872"/>
            <w:vAlign w:val="center"/>
            <w:tcMar>
              <w:top w:w="100" w:type="dxa"/>
              <w:start w:w="120" w:type="dxa"/>
              <w:bottom w:w="100" w:type="dxa"/>
              <w:end w:w="120" w:type="dxa"/>
            </w:tcMar>
          </w:tcPr>
          <w:p>
            <w:pPr>
              <w:spacing w:after="0" w:line="252" w:lineRule="auto"/>
            </w:pPr>
            <w:r>
              <w:rPr>
                <w:sz w:val="18"/>
              </w:rPr>
              <w:t>Responsive</w:t>
            </w:r>
          </w:p>
        </w:tc>
        <w:tc>
          <w:tcPr>
            <w:tcW w:type="dxa" w:w="8424"/>
            <w:vAlign w:val="center"/>
            <w:tcMar>
              <w:top w:w="100" w:type="dxa"/>
              <w:start w:w="120" w:type="dxa"/>
              <w:bottom w:w="100" w:type="dxa"/>
              <w:end w:w="120" w:type="dxa"/>
            </w:tcMar>
          </w:tcPr>
          <w:p>
            <w:pPr>
              <w:spacing w:after="0" w:line="252" w:lineRule="auto"/>
            </w:pPr>
            <w:r>
              <w:rPr>
                <w:sz w:val="18"/>
              </w:rPr>
              <w:t>375/768/1440pxで主要ページ確認</w:t>
            </w:r>
          </w:p>
        </w:tc>
      </w:tr>
      <w:tr>
        <w:tc>
          <w:tcPr>
            <w:tcW w:type="dxa" w:w="1872"/>
            <w:vAlign w:val="center"/>
            <w:tcMar>
              <w:top w:w="100" w:type="dxa"/>
              <w:start w:w="120" w:type="dxa"/>
              <w:bottom w:w="100" w:type="dxa"/>
              <w:end w:w="120" w:type="dxa"/>
            </w:tcMar>
          </w:tcPr>
          <w:p>
            <w:pPr>
              <w:spacing w:after="0" w:line="252" w:lineRule="auto"/>
            </w:pPr>
            <w:r>
              <w:rPr>
                <w:sz w:val="18"/>
              </w:rPr>
              <w:t>Accessibility</w:t>
            </w:r>
          </w:p>
        </w:tc>
        <w:tc>
          <w:tcPr>
            <w:tcW w:type="dxa" w:w="8424"/>
            <w:vAlign w:val="center"/>
            <w:tcMar>
              <w:top w:w="100" w:type="dxa"/>
              <w:start w:w="120" w:type="dxa"/>
              <w:bottom w:w="100" w:type="dxa"/>
              <w:end w:w="120" w:type="dxa"/>
            </w:tcMar>
          </w:tcPr>
          <w:p>
            <w:pPr>
              <w:spacing w:after="0" w:line="252" w:lineRule="auto"/>
            </w:pPr>
            <w:r>
              <w:rPr>
                <w:sz w:val="18"/>
              </w:rPr>
              <w:t>label、alt、キーボード、フォーカス、コントラスト</w:t>
            </w:r>
          </w:p>
        </w:tc>
      </w:tr>
    </w:tbl>
    <w:p>
      <w:pPr>
        <w:widowControl/>
        <w:spacing w:after="0"/>
      </w:pPr>
    </w:p>
    <w:p>
      <w:pPr>
        <w:pStyle w:val="Heading2"/>
        <w:keepNext/>
        <w:widowControl/>
      </w:pPr>
      <w:r>
        <w:t>18.2 主要テストケース</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96"/>
            <w:shd w:fill="1F4E78"/>
            <w:vAlign w:val="center"/>
            <w:tcMar>
              <w:top w:w="100" w:type="dxa"/>
              <w:start w:w="120" w:type="dxa"/>
              <w:bottom w:w="100" w:type="dxa"/>
              <w:end w:w="120" w:type="dxa"/>
            </w:tcMar>
          </w:tcPr>
          <w:p>
            <w:pPr>
              <w:jc w:val="center"/>
            </w:pPr>
            <w:r>
              <w:rPr>
                <w:b/>
                <w:color w:val="FFFFFF"/>
                <w:sz w:val="17"/>
              </w:rPr>
              <w:t>TC-ID</w:t>
            </w:r>
          </w:p>
        </w:tc>
        <w:tc>
          <w:tcPr>
            <w:tcW w:type="dxa" w:w="4464"/>
            <w:shd w:fill="1F4E78"/>
            <w:vAlign w:val="center"/>
            <w:tcMar>
              <w:top w:w="100" w:type="dxa"/>
              <w:start w:w="120" w:type="dxa"/>
              <w:bottom w:w="100" w:type="dxa"/>
              <w:end w:w="120" w:type="dxa"/>
            </w:tcMar>
          </w:tcPr>
          <w:p>
            <w:pPr>
              <w:jc w:val="center"/>
            </w:pPr>
            <w:r>
              <w:rPr>
                <w:b/>
                <w:color w:val="FFFFFF"/>
                <w:sz w:val="17"/>
              </w:rPr>
              <w:t>ケース</w:t>
            </w:r>
          </w:p>
        </w:tc>
        <w:tc>
          <w:tcPr>
            <w:tcW w:type="dxa" w:w="4536"/>
            <w:shd w:fill="1F4E78"/>
            <w:vAlign w:val="center"/>
            <w:tcMar>
              <w:top w:w="100" w:type="dxa"/>
              <w:start w:w="120" w:type="dxa"/>
              <w:bottom w:w="100" w:type="dxa"/>
              <w:end w:w="120" w:type="dxa"/>
            </w:tcMar>
          </w:tcPr>
          <w:p>
            <w:pPr>
              <w:jc w:val="center"/>
            </w:pPr>
            <w:r>
              <w:rPr>
                <w:b/>
                <w:color w:val="FFFFFF"/>
                <w:sz w:val="17"/>
              </w:rPr>
              <w:t>期待結果</w:t>
            </w:r>
          </w:p>
        </w:tc>
      </w:tr>
      <w:tr>
        <w:tc>
          <w:tcPr>
            <w:tcW w:type="dxa" w:w="1296"/>
            <w:vAlign w:val="center"/>
            <w:tcMar>
              <w:top w:w="100" w:type="dxa"/>
              <w:start w:w="120" w:type="dxa"/>
              <w:bottom w:w="100" w:type="dxa"/>
              <w:end w:w="120" w:type="dxa"/>
            </w:tcMar>
          </w:tcPr>
          <w:p>
            <w:pPr>
              <w:spacing w:after="0" w:line="252" w:lineRule="auto"/>
            </w:pPr>
            <w:r>
              <w:rPr>
                <w:sz w:val="17"/>
              </w:rPr>
              <w:t>TC-C-001</w:t>
            </w:r>
          </w:p>
        </w:tc>
        <w:tc>
          <w:tcPr>
            <w:tcW w:type="dxa" w:w="4464"/>
            <w:vAlign w:val="center"/>
            <w:tcMar>
              <w:top w:w="100" w:type="dxa"/>
              <w:start w:w="120" w:type="dxa"/>
              <w:bottom w:w="100" w:type="dxa"/>
              <w:end w:w="120" w:type="dxa"/>
            </w:tcMar>
          </w:tcPr>
          <w:p>
            <w:pPr>
              <w:spacing w:after="0" w:line="252" w:lineRule="auto"/>
            </w:pPr>
            <w:r>
              <w:rPr>
                <w:sz w:val="17"/>
              </w:rPr>
              <w:t>必須項目を正しく入力して送信</w:t>
            </w:r>
          </w:p>
        </w:tc>
        <w:tc>
          <w:tcPr>
            <w:tcW w:type="dxa" w:w="4536"/>
            <w:vAlign w:val="center"/>
            <w:tcMar>
              <w:top w:w="100" w:type="dxa"/>
              <w:start w:w="120" w:type="dxa"/>
              <w:bottom w:w="100" w:type="dxa"/>
              <w:end w:w="120" w:type="dxa"/>
            </w:tcMar>
          </w:tcPr>
          <w:p>
            <w:pPr>
              <w:spacing w:after="0" w:line="252" w:lineRule="auto"/>
            </w:pPr>
            <w:r>
              <w:rPr>
                <w:sz w:val="17"/>
              </w:rPr>
              <w:t>DB保存、受付番号発行、2通のメール、完了画面</w:t>
            </w:r>
          </w:p>
        </w:tc>
      </w:tr>
      <w:tr>
        <w:tc>
          <w:tcPr>
            <w:tcW w:type="dxa" w:w="1296"/>
            <w:vAlign w:val="center"/>
            <w:tcMar>
              <w:top w:w="100" w:type="dxa"/>
              <w:start w:w="120" w:type="dxa"/>
              <w:bottom w:w="100" w:type="dxa"/>
              <w:end w:w="120" w:type="dxa"/>
            </w:tcMar>
          </w:tcPr>
          <w:p>
            <w:pPr>
              <w:spacing w:after="0" w:line="252" w:lineRule="auto"/>
            </w:pPr>
            <w:r>
              <w:rPr>
                <w:sz w:val="17"/>
              </w:rPr>
              <w:t>TC-C-002</w:t>
            </w:r>
          </w:p>
        </w:tc>
        <w:tc>
          <w:tcPr>
            <w:tcW w:type="dxa" w:w="4464"/>
            <w:vAlign w:val="center"/>
            <w:tcMar>
              <w:top w:w="100" w:type="dxa"/>
              <w:start w:w="120" w:type="dxa"/>
              <w:bottom w:w="100" w:type="dxa"/>
              <w:end w:w="120" w:type="dxa"/>
            </w:tcMar>
          </w:tcPr>
          <w:p>
            <w:pPr>
              <w:spacing w:after="0" w:line="252" w:lineRule="auto"/>
            </w:pPr>
            <w:r>
              <w:rPr>
                <w:sz w:val="17"/>
              </w:rPr>
              <w:t>メール希望でメール未入力</w:t>
            </w:r>
          </w:p>
        </w:tc>
        <w:tc>
          <w:tcPr>
            <w:tcW w:type="dxa" w:w="4536"/>
            <w:vAlign w:val="center"/>
            <w:tcMar>
              <w:top w:w="100" w:type="dxa"/>
              <w:start w:w="120" w:type="dxa"/>
              <w:bottom w:w="100" w:type="dxa"/>
              <w:end w:w="120" w:type="dxa"/>
            </w:tcMar>
          </w:tcPr>
          <w:p>
            <w:pPr>
              <w:spacing w:after="0" w:line="252" w:lineRule="auto"/>
            </w:pPr>
            <w:r>
              <w:rPr>
                <w:sz w:val="17"/>
              </w:rPr>
              <w:t>送信されず項目エラー</w:t>
            </w:r>
          </w:p>
        </w:tc>
      </w:tr>
      <w:tr>
        <w:tc>
          <w:tcPr>
            <w:tcW w:type="dxa" w:w="1296"/>
            <w:vAlign w:val="center"/>
            <w:tcMar>
              <w:top w:w="100" w:type="dxa"/>
              <w:start w:w="120" w:type="dxa"/>
              <w:bottom w:w="100" w:type="dxa"/>
              <w:end w:w="120" w:type="dxa"/>
            </w:tcMar>
          </w:tcPr>
          <w:p>
            <w:pPr>
              <w:spacing w:after="0" w:line="252" w:lineRule="auto"/>
            </w:pPr>
            <w:r>
              <w:rPr>
                <w:sz w:val="17"/>
              </w:rPr>
              <w:t>TC-C-003</w:t>
            </w:r>
          </w:p>
        </w:tc>
        <w:tc>
          <w:tcPr>
            <w:tcW w:type="dxa" w:w="4464"/>
            <w:vAlign w:val="center"/>
            <w:tcMar>
              <w:top w:w="100" w:type="dxa"/>
              <w:start w:w="120" w:type="dxa"/>
              <w:bottom w:w="100" w:type="dxa"/>
              <w:end w:w="120" w:type="dxa"/>
            </w:tcMar>
          </w:tcPr>
          <w:p>
            <w:pPr>
              <w:spacing w:after="0" w:line="252" w:lineRule="auto"/>
            </w:pPr>
            <w:r>
              <w:rPr>
                <w:sz w:val="17"/>
              </w:rPr>
              <w:t>電話希望で電話未入力</w:t>
            </w:r>
          </w:p>
        </w:tc>
        <w:tc>
          <w:tcPr>
            <w:tcW w:type="dxa" w:w="4536"/>
            <w:vAlign w:val="center"/>
            <w:tcMar>
              <w:top w:w="100" w:type="dxa"/>
              <w:start w:w="120" w:type="dxa"/>
              <w:bottom w:w="100" w:type="dxa"/>
              <w:end w:w="120" w:type="dxa"/>
            </w:tcMar>
          </w:tcPr>
          <w:p>
            <w:pPr>
              <w:spacing w:after="0" w:line="252" w:lineRule="auto"/>
            </w:pPr>
            <w:r>
              <w:rPr>
                <w:sz w:val="17"/>
              </w:rPr>
              <w:t>送信されず項目エラー</w:t>
            </w:r>
          </w:p>
        </w:tc>
      </w:tr>
      <w:tr>
        <w:tc>
          <w:tcPr>
            <w:tcW w:type="dxa" w:w="1296"/>
            <w:vAlign w:val="center"/>
            <w:tcMar>
              <w:top w:w="100" w:type="dxa"/>
              <w:start w:w="120" w:type="dxa"/>
              <w:bottom w:w="100" w:type="dxa"/>
              <w:end w:w="120" w:type="dxa"/>
            </w:tcMar>
          </w:tcPr>
          <w:p>
            <w:pPr>
              <w:spacing w:after="0" w:line="252" w:lineRule="auto"/>
            </w:pPr>
            <w:r>
              <w:rPr>
                <w:sz w:val="17"/>
              </w:rPr>
              <w:t>TC-C-004</w:t>
            </w:r>
          </w:p>
        </w:tc>
        <w:tc>
          <w:tcPr>
            <w:tcW w:type="dxa" w:w="4464"/>
            <w:vAlign w:val="center"/>
            <w:tcMar>
              <w:top w:w="100" w:type="dxa"/>
              <w:start w:w="120" w:type="dxa"/>
              <w:bottom w:w="100" w:type="dxa"/>
              <w:end w:w="120" w:type="dxa"/>
            </w:tcMar>
          </w:tcPr>
          <w:p>
            <w:pPr>
              <w:spacing w:after="0" w:line="252" w:lineRule="auto"/>
            </w:pPr>
            <w:r>
              <w:rPr>
                <w:sz w:val="17"/>
              </w:rPr>
              <w:t>JPEG/PNG/PDFを3件添付</w:t>
            </w:r>
          </w:p>
        </w:tc>
        <w:tc>
          <w:tcPr>
            <w:tcW w:type="dxa" w:w="4536"/>
            <w:vAlign w:val="center"/>
            <w:tcMar>
              <w:top w:w="100" w:type="dxa"/>
              <w:start w:w="120" w:type="dxa"/>
              <w:bottom w:w="100" w:type="dxa"/>
              <w:end w:w="120" w:type="dxa"/>
            </w:tcMar>
          </w:tcPr>
          <w:p>
            <w:pPr>
              <w:spacing w:after="0" w:line="252" w:lineRule="auto"/>
            </w:pPr>
            <w:r>
              <w:rPr>
                <w:sz w:val="17"/>
              </w:rPr>
              <w:t>正常保存、通知リンク表示</w:t>
            </w:r>
          </w:p>
        </w:tc>
      </w:tr>
      <w:tr>
        <w:tc>
          <w:tcPr>
            <w:tcW w:type="dxa" w:w="1296"/>
            <w:vAlign w:val="center"/>
            <w:tcMar>
              <w:top w:w="100" w:type="dxa"/>
              <w:start w:w="120" w:type="dxa"/>
              <w:bottom w:w="100" w:type="dxa"/>
              <w:end w:w="120" w:type="dxa"/>
            </w:tcMar>
          </w:tcPr>
          <w:p>
            <w:pPr>
              <w:spacing w:after="0" w:line="252" w:lineRule="auto"/>
            </w:pPr>
            <w:r>
              <w:rPr>
                <w:sz w:val="17"/>
              </w:rPr>
              <w:t>TC-C-005</w:t>
            </w:r>
          </w:p>
        </w:tc>
        <w:tc>
          <w:tcPr>
            <w:tcW w:type="dxa" w:w="4464"/>
            <w:vAlign w:val="center"/>
            <w:tcMar>
              <w:top w:w="100" w:type="dxa"/>
              <w:start w:w="120" w:type="dxa"/>
              <w:bottom w:w="100" w:type="dxa"/>
              <w:end w:w="120" w:type="dxa"/>
            </w:tcMar>
          </w:tcPr>
          <w:p>
            <w:pPr>
              <w:spacing w:after="0" w:line="252" w:lineRule="auto"/>
            </w:pPr>
            <w:r>
              <w:rPr>
                <w:sz w:val="17"/>
              </w:rPr>
              <w:t>6MBファイル</w:t>
            </w:r>
          </w:p>
        </w:tc>
        <w:tc>
          <w:tcPr>
            <w:tcW w:type="dxa" w:w="4536"/>
            <w:vAlign w:val="center"/>
            <w:tcMar>
              <w:top w:w="100" w:type="dxa"/>
              <w:start w:w="120" w:type="dxa"/>
              <w:bottom w:w="100" w:type="dxa"/>
              <w:end w:w="120" w:type="dxa"/>
            </w:tcMar>
          </w:tcPr>
          <w:p>
            <w:pPr>
              <w:spacing w:after="0" w:line="252" w:lineRule="auto"/>
            </w:pPr>
            <w:r>
              <w:rPr>
                <w:sz w:val="17"/>
              </w:rPr>
              <w:t>拒否し明確なメッセージ</w:t>
            </w:r>
          </w:p>
        </w:tc>
      </w:tr>
      <w:tr>
        <w:tc>
          <w:tcPr>
            <w:tcW w:type="dxa" w:w="1296"/>
            <w:vAlign w:val="center"/>
            <w:tcMar>
              <w:top w:w="100" w:type="dxa"/>
              <w:start w:w="120" w:type="dxa"/>
              <w:bottom w:w="100" w:type="dxa"/>
              <w:end w:w="120" w:type="dxa"/>
            </w:tcMar>
          </w:tcPr>
          <w:p>
            <w:pPr>
              <w:spacing w:after="0" w:line="252" w:lineRule="auto"/>
            </w:pPr>
            <w:r>
              <w:rPr>
                <w:sz w:val="17"/>
              </w:rPr>
              <w:t>TC-C-006</w:t>
            </w:r>
          </w:p>
        </w:tc>
        <w:tc>
          <w:tcPr>
            <w:tcW w:type="dxa" w:w="4464"/>
            <w:vAlign w:val="center"/>
            <w:tcMar>
              <w:top w:w="100" w:type="dxa"/>
              <w:start w:w="120" w:type="dxa"/>
              <w:bottom w:w="100" w:type="dxa"/>
              <w:end w:w="120" w:type="dxa"/>
            </w:tcMar>
          </w:tcPr>
          <w:p>
            <w:pPr>
              <w:spacing w:after="0" w:line="252" w:lineRule="auto"/>
            </w:pPr>
            <w:r>
              <w:rPr>
                <w:sz w:val="17"/>
              </w:rPr>
              <w:t>exeをjpgへ改名</w:t>
            </w:r>
          </w:p>
        </w:tc>
        <w:tc>
          <w:tcPr>
            <w:tcW w:type="dxa" w:w="4536"/>
            <w:vAlign w:val="center"/>
            <w:tcMar>
              <w:top w:w="100" w:type="dxa"/>
              <w:start w:w="120" w:type="dxa"/>
              <w:bottom w:w="100" w:type="dxa"/>
              <w:end w:w="120" w:type="dxa"/>
            </w:tcMar>
          </w:tcPr>
          <w:p>
            <w:pPr>
              <w:spacing w:after="0" w:line="252" w:lineRule="auto"/>
            </w:pPr>
            <w:r>
              <w:rPr>
                <w:sz w:val="17"/>
              </w:rPr>
              <w:t>シグネチャ検証で拒否</w:t>
            </w:r>
          </w:p>
        </w:tc>
      </w:tr>
      <w:tr>
        <w:tc>
          <w:tcPr>
            <w:tcW w:type="dxa" w:w="1296"/>
            <w:vAlign w:val="center"/>
            <w:tcMar>
              <w:top w:w="100" w:type="dxa"/>
              <w:start w:w="120" w:type="dxa"/>
              <w:bottom w:w="100" w:type="dxa"/>
              <w:end w:w="120" w:type="dxa"/>
            </w:tcMar>
          </w:tcPr>
          <w:p>
            <w:pPr>
              <w:spacing w:after="0" w:line="252" w:lineRule="auto"/>
            </w:pPr>
            <w:r>
              <w:rPr>
                <w:sz w:val="17"/>
              </w:rPr>
              <w:t>TC-C-007</w:t>
            </w:r>
          </w:p>
        </w:tc>
        <w:tc>
          <w:tcPr>
            <w:tcW w:type="dxa" w:w="4464"/>
            <w:vAlign w:val="center"/>
            <w:tcMar>
              <w:top w:w="100" w:type="dxa"/>
              <w:start w:w="120" w:type="dxa"/>
              <w:bottom w:w="100" w:type="dxa"/>
              <w:end w:w="120" w:type="dxa"/>
            </w:tcMar>
          </w:tcPr>
          <w:p>
            <w:pPr>
              <w:spacing w:after="0" w:line="252" w:lineRule="auto"/>
            </w:pPr>
            <w:r>
              <w:rPr>
                <w:sz w:val="17"/>
              </w:rPr>
              <w:t>送信ボタン連打</w:t>
            </w:r>
          </w:p>
        </w:tc>
        <w:tc>
          <w:tcPr>
            <w:tcW w:type="dxa" w:w="4536"/>
            <w:vAlign w:val="center"/>
            <w:tcMar>
              <w:top w:w="100" w:type="dxa"/>
              <w:start w:w="120" w:type="dxa"/>
              <w:bottom w:w="100" w:type="dxa"/>
              <w:end w:w="120" w:type="dxa"/>
            </w:tcMar>
          </w:tcPr>
          <w:p>
            <w:pPr>
              <w:spacing w:after="0" w:line="252" w:lineRule="auto"/>
            </w:pPr>
            <w:r>
              <w:rPr>
                <w:sz w:val="17"/>
              </w:rPr>
              <w:t>問い合わせは1件のみ</w:t>
            </w:r>
          </w:p>
        </w:tc>
      </w:tr>
      <w:tr>
        <w:tc>
          <w:tcPr>
            <w:tcW w:type="dxa" w:w="1296"/>
            <w:vAlign w:val="center"/>
            <w:tcMar>
              <w:top w:w="100" w:type="dxa"/>
              <w:start w:w="120" w:type="dxa"/>
              <w:bottom w:w="100" w:type="dxa"/>
              <w:end w:w="120" w:type="dxa"/>
            </w:tcMar>
          </w:tcPr>
          <w:p>
            <w:pPr>
              <w:spacing w:after="0" w:line="252" w:lineRule="auto"/>
            </w:pPr>
            <w:r>
              <w:rPr>
                <w:sz w:val="17"/>
              </w:rPr>
              <w:t>TC-C-008</w:t>
            </w:r>
          </w:p>
        </w:tc>
        <w:tc>
          <w:tcPr>
            <w:tcW w:type="dxa" w:w="4464"/>
            <w:vAlign w:val="center"/>
            <w:tcMar>
              <w:top w:w="100" w:type="dxa"/>
              <w:start w:w="120" w:type="dxa"/>
              <w:bottom w:w="100" w:type="dxa"/>
              <w:end w:w="120" w:type="dxa"/>
            </w:tcMar>
          </w:tcPr>
          <w:p>
            <w:pPr>
              <w:spacing w:after="0" w:line="252" w:lineRule="auto"/>
            </w:pPr>
            <w:r>
              <w:rPr>
                <w:sz w:val="17"/>
              </w:rPr>
              <w:t>メールAPI障害</w:t>
            </w:r>
          </w:p>
        </w:tc>
        <w:tc>
          <w:tcPr>
            <w:tcW w:type="dxa" w:w="4536"/>
            <w:vAlign w:val="center"/>
            <w:tcMar>
              <w:top w:w="100" w:type="dxa"/>
              <w:start w:w="120" w:type="dxa"/>
              <w:bottom w:w="100" w:type="dxa"/>
              <w:end w:w="120" w:type="dxa"/>
            </w:tcMar>
          </w:tcPr>
          <w:p>
            <w:pPr>
              <w:spacing w:after="0" w:line="252" w:lineRule="auto"/>
            </w:pPr>
            <w:r>
              <w:rPr>
                <w:sz w:val="17"/>
              </w:rPr>
              <w:t>問い合わせ保存、mail_status=failed、管理者警告</w:t>
            </w:r>
          </w:p>
        </w:tc>
      </w:tr>
      <w:tr>
        <w:tc>
          <w:tcPr>
            <w:tcW w:type="dxa" w:w="1296"/>
            <w:vAlign w:val="center"/>
            <w:tcMar>
              <w:top w:w="100" w:type="dxa"/>
              <w:start w:w="120" w:type="dxa"/>
              <w:bottom w:w="100" w:type="dxa"/>
              <w:end w:w="120" w:type="dxa"/>
            </w:tcMar>
          </w:tcPr>
          <w:p>
            <w:pPr>
              <w:spacing w:after="0" w:line="252" w:lineRule="auto"/>
            </w:pPr>
            <w:r>
              <w:rPr>
                <w:sz w:val="17"/>
              </w:rPr>
              <w:t>TC-A-001</w:t>
            </w:r>
          </w:p>
        </w:tc>
        <w:tc>
          <w:tcPr>
            <w:tcW w:type="dxa" w:w="4464"/>
            <w:vAlign w:val="center"/>
            <w:tcMar>
              <w:top w:w="100" w:type="dxa"/>
              <w:start w:w="120" w:type="dxa"/>
              <w:bottom w:w="100" w:type="dxa"/>
              <w:end w:w="120" w:type="dxa"/>
            </w:tcMar>
          </w:tcPr>
          <w:p>
            <w:pPr>
              <w:spacing w:after="0" w:line="252" w:lineRule="auto"/>
            </w:pPr>
            <w:r>
              <w:rPr>
                <w:sz w:val="17"/>
              </w:rPr>
              <w:t>未ログインで管理URL</w:t>
            </w:r>
          </w:p>
        </w:tc>
        <w:tc>
          <w:tcPr>
            <w:tcW w:type="dxa" w:w="4536"/>
            <w:vAlign w:val="center"/>
            <w:tcMar>
              <w:top w:w="100" w:type="dxa"/>
              <w:start w:w="120" w:type="dxa"/>
              <w:bottom w:w="100" w:type="dxa"/>
              <w:end w:w="120" w:type="dxa"/>
            </w:tcMar>
          </w:tcPr>
          <w:p>
            <w:pPr>
              <w:spacing w:after="0" w:line="252" w:lineRule="auto"/>
            </w:pPr>
            <w:r>
              <w:rPr>
                <w:sz w:val="17"/>
              </w:rPr>
              <w:t>ログインへ遷移または401</w:t>
            </w:r>
          </w:p>
        </w:tc>
      </w:tr>
      <w:tr>
        <w:tc>
          <w:tcPr>
            <w:tcW w:type="dxa" w:w="1296"/>
            <w:vAlign w:val="center"/>
            <w:tcMar>
              <w:top w:w="100" w:type="dxa"/>
              <w:start w:w="120" w:type="dxa"/>
              <w:bottom w:w="100" w:type="dxa"/>
              <w:end w:w="120" w:type="dxa"/>
            </w:tcMar>
          </w:tcPr>
          <w:p>
            <w:pPr>
              <w:spacing w:after="0" w:line="252" w:lineRule="auto"/>
            </w:pPr>
            <w:r>
              <w:rPr>
                <w:sz w:val="17"/>
              </w:rPr>
              <w:t>TC-A-002</w:t>
            </w:r>
          </w:p>
        </w:tc>
        <w:tc>
          <w:tcPr>
            <w:tcW w:type="dxa" w:w="4464"/>
            <w:vAlign w:val="center"/>
            <w:tcMar>
              <w:top w:w="100" w:type="dxa"/>
              <w:start w:w="120" w:type="dxa"/>
              <w:bottom w:w="100" w:type="dxa"/>
              <w:end w:w="120" w:type="dxa"/>
            </w:tcMar>
          </w:tcPr>
          <w:p>
            <w:pPr>
              <w:spacing w:after="0" w:line="252" w:lineRule="auto"/>
            </w:pPr>
            <w:r>
              <w:rPr>
                <w:sz w:val="17"/>
              </w:rPr>
              <w:t>事例を下書き保存</w:t>
            </w:r>
          </w:p>
        </w:tc>
        <w:tc>
          <w:tcPr>
            <w:tcW w:type="dxa" w:w="4536"/>
            <w:vAlign w:val="center"/>
            <w:tcMar>
              <w:top w:w="100" w:type="dxa"/>
              <w:start w:w="120" w:type="dxa"/>
              <w:bottom w:w="100" w:type="dxa"/>
              <w:end w:w="120" w:type="dxa"/>
            </w:tcMar>
          </w:tcPr>
          <w:p>
            <w:pPr>
              <w:spacing w:after="0" w:line="252" w:lineRule="auto"/>
            </w:pPr>
            <w:r>
              <w:rPr>
                <w:sz w:val="17"/>
              </w:rPr>
              <w:t>公開画面へ表示されない</w:t>
            </w:r>
          </w:p>
        </w:tc>
      </w:tr>
      <w:tr>
        <w:tc>
          <w:tcPr>
            <w:tcW w:type="dxa" w:w="1296"/>
            <w:vAlign w:val="center"/>
            <w:tcMar>
              <w:top w:w="100" w:type="dxa"/>
              <w:start w:w="120" w:type="dxa"/>
              <w:bottom w:w="100" w:type="dxa"/>
              <w:end w:w="120" w:type="dxa"/>
            </w:tcMar>
          </w:tcPr>
          <w:p>
            <w:pPr>
              <w:spacing w:after="0" w:line="252" w:lineRule="auto"/>
            </w:pPr>
            <w:r>
              <w:rPr>
                <w:sz w:val="17"/>
              </w:rPr>
              <w:t>TC-A-003</w:t>
            </w:r>
          </w:p>
        </w:tc>
        <w:tc>
          <w:tcPr>
            <w:tcW w:type="dxa" w:w="4464"/>
            <w:vAlign w:val="center"/>
            <w:tcMar>
              <w:top w:w="100" w:type="dxa"/>
              <w:start w:w="120" w:type="dxa"/>
              <w:bottom w:w="100" w:type="dxa"/>
              <w:end w:w="120" w:type="dxa"/>
            </w:tcMar>
          </w:tcPr>
          <w:p>
            <w:pPr>
              <w:spacing w:after="0" w:line="252" w:lineRule="auto"/>
            </w:pPr>
            <w:r>
              <w:rPr>
                <w:sz w:val="17"/>
              </w:rPr>
              <w:t>価格更新</w:t>
            </w:r>
          </w:p>
        </w:tc>
        <w:tc>
          <w:tcPr>
            <w:tcW w:type="dxa" w:w="4536"/>
            <w:vAlign w:val="center"/>
            <w:tcMar>
              <w:top w:w="100" w:type="dxa"/>
              <w:start w:w="120" w:type="dxa"/>
              <w:bottom w:w="100" w:type="dxa"/>
              <w:end w:w="120" w:type="dxa"/>
            </w:tcMar>
          </w:tcPr>
          <w:p>
            <w:pPr>
              <w:spacing w:after="0" w:line="252" w:lineRule="auto"/>
            </w:pPr>
            <w:r>
              <w:rPr>
                <w:sz w:val="17"/>
              </w:rPr>
              <w:t>公開画面へ反映、監査ログ記録</w:t>
            </w:r>
          </w:p>
        </w:tc>
      </w:tr>
      <w:tr>
        <w:tc>
          <w:tcPr>
            <w:tcW w:type="dxa" w:w="1296"/>
            <w:vAlign w:val="center"/>
            <w:tcMar>
              <w:top w:w="100" w:type="dxa"/>
              <w:start w:w="120" w:type="dxa"/>
              <w:bottom w:w="100" w:type="dxa"/>
              <w:end w:w="120" w:type="dxa"/>
            </w:tcMar>
          </w:tcPr>
          <w:p>
            <w:pPr>
              <w:spacing w:after="0" w:line="252" w:lineRule="auto"/>
            </w:pPr>
            <w:r>
              <w:rPr>
                <w:sz w:val="17"/>
              </w:rPr>
              <w:t>TC-S-001</w:t>
            </w:r>
          </w:p>
        </w:tc>
        <w:tc>
          <w:tcPr>
            <w:tcW w:type="dxa" w:w="4464"/>
            <w:vAlign w:val="center"/>
            <w:tcMar>
              <w:top w:w="100" w:type="dxa"/>
              <w:start w:w="120" w:type="dxa"/>
              <w:bottom w:w="100" w:type="dxa"/>
              <w:end w:w="120" w:type="dxa"/>
            </w:tcMar>
          </w:tcPr>
          <w:p>
            <w:pPr>
              <w:spacing w:after="0" w:line="252" w:lineRule="auto"/>
            </w:pPr>
            <w:r>
              <w:rPr>
                <w:sz w:val="17"/>
              </w:rPr>
              <w:t>script入力</w:t>
            </w:r>
          </w:p>
        </w:tc>
        <w:tc>
          <w:tcPr>
            <w:tcW w:type="dxa" w:w="4536"/>
            <w:vAlign w:val="center"/>
            <w:tcMar>
              <w:top w:w="100" w:type="dxa"/>
              <w:start w:w="120" w:type="dxa"/>
              <w:bottom w:w="100" w:type="dxa"/>
              <w:end w:w="120" w:type="dxa"/>
            </w:tcMar>
          </w:tcPr>
          <w:p>
            <w:pPr>
              <w:spacing w:after="0" w:line="252" w:lineRule="auto"/>
            </w:pPr>
            <w:r>
              <w:rPr>
                <w:sz w:val="17"/>
              </w:rPr>
              <w:t>実行されず安全に表示</w:t>
            </w:r>
          </w:p>
        </w:tc>
      </w:tr>
      <w:tr>
        <w:tc>
          <w:tcPr>
            <w:tcW w:type="dxa" w:w="1296"/>
            <w:vAlign w:val="center"/>
            <w:tcMar>
              <w:top w:w="100" w:type="dxa"/>
              <w:start w:w="120" w:type="dxa"/>
              <w:bottom w:w="100" w:type="dxa"/>
              <w:end w:w="120" w:type="dxa"/>
            </w:tcMar>
          </w:tcPr>
          <w:p>
            <w:pPr>
              <w:spacing w:after="0" w:line="252" w:lineRule="auto"/>
            </w:pPr>
            <w:r>
              <w:rPr>
                <w:sz w:val="17"/>
              </w:rPr>
              <w:t>TC-S-002</w:t>
            </w:r>
          </w:p>
        </w:tc>
        <w:tc>
          <w:tcPr>
            <w:tcW w:type="dxa" w:w="4464"/>
            <w:vAlign w:val="center"/>
            <w:tcMar>
              <w:top w:w="100" w:type="dxa"/>
              <w:start w:w="120" w:type="dxa"/>
              <w:bottom w:w="100" w:type="dxa"/>
              <w:end w:w="120" w:type="dxa"/>
            </w:tcMar>
          </w:tcPr>
          <w:p>
            <w:pPr>
              <w:spacing w:after="0" w:line="252" w:lineRule="auto"/>
            </w:pPr>
            <w:r>
              <w:rPr>
                <w:sz w:val="17"/>
              </w:rPr>
              <w:t>一定回数以上の送信</w:t>
            </w:r>
          </w:p>
        </w:tc>
        <w:tc>
          <w:tcPr>
            <w:tcW w:type="dxa" w:w="4536"/>
            <w:vAlign w:val="center"/>
            <w:tcMar>
              <w:top w:w="100" w:type="dxa"/>
              <w:start w:w="120" w:type="dxa"/>
              <w:bottom w:w="100" w:type="dxa"/>
              <w:end w:w="120" w:type="dxa"/>
            </w:tcMar>
          </w:tcPr>
          <w:p>
            <w:pPr>
              <w:spacing w:after="0" w:line="252" w:lineRule="auto"/>
            </w:pPr>
            <w:r>
              <w:rPr>
                <w:sz w:val="17"/>
              </w:rPr>
              <w:t>429または適切な制限</w:t>
            </w:r>
          </w:p>
        </w:tc>
      </w:tr>
    </w:tbl>
    <w:p>
      <w:pPr>
        <w:widowControl/>
        <w:spacing w:after="0"/>
      </w:pPr>
    </w:p>
    <w:p>
      <w:pPr>
        <w:pStyle w:val="Heading1"/>
        <w:keepNext/>
        <w:widowControl/>
      </w:pPr>
      <w:r>
        <w:t>19. 受入条件</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1F4E78"/>
            <w:vAlign w:val="center"/>
            <w:tcMar>
              <w:top w:w="100" w:type="dxa"/>
              <w:start w:w="120" w:type="dxa"/>
              <w:bottom w:w="100" w:type="dxa"/>
              <w:end w:w="120" w:type="dxa"/>
            </w:tcMar>
          </w:tcPr>
          <w:p>
            <w:pPr>
              <w:jc w:val="center"/>
            </w:pPr>
            <w:r>
              <w:rPr>
                <w:b/>
                <w:color w:val="FFFFFF"/>
                <w:sz w:val="18"/>
              </w:rPr>
              <w:t>AC-ID</w:t>
            </w:r>
          </w:p>
        </w:tc>
        <w:tc>
          <w:tcPr>
            <w:tcW w:type="dxa" w:w="8856"/>
            <w:shd w:fill="1F4E78"/>
            <w:vAlign w:val="center"/>
            <w:tcMar>
              <w:top w:w="100" w:type="dxa"/>
              <w:start w:w="120" w:type="dxa"/>
              <w:bottom w:w="100" w:type="dxa"/>
              <w:end w:w="120" w:type="dxa"/>
            </w:tcMar>
          </w:tcPr>
          <w:p>
            <w:pPr>
              <w:jc w:val="center"/>
            </w:pPr>
            <w:r>
              <w:rPr>
                <w:b/>
                <w:color w:val="FFFFFF"/>
                <w:sz w:val="18"/>
              </w:rPr>
              <w:t>条件</w:t>
            </w:r>
          </w:p>
        </w:tc>
      </w:tr>
      <w:tr>
        <w:tc>
          <w:tcPr>
            <w:tcW w:type="dxa" w:w="1440"/>
            <w:vAlign w:val="center"/>
            <w:tcMar>
              <w:top w:w="100" w:type="dxa"/>
              <w:start w:w="120" w:type="dxa"/>
              <w:bottom w:w="100" w:type="dxa"/>
              <w:end w:w="120" w:type="dxa"/>
            </w:tcMar>
          </w:tcPr>
          <w:p>
            <w:pPr>
              <w:spacing w:after="0" w:line="252" w:lineRule="auto"/>
            </w:pPr>
            <w:r>
              <w:rPr>
                <w:sz w:val="18"/>
              </w:rPr>
              <w:t>AC-001</w:t>
            </w:r>
          </w:p>
        </w:tc>
        <w:tc>
          <w:tcPr>
            <w:tcW w:type="dxa" w:w="8856"/>
            <w:vAlign w:val="center"/>
            <w:tcMar>
              <w:top w:w="100" w:type="dxa"/>
              <w:start w:w="120" w:type="dxa"/>
              <w:bottom w:w="100" w:type="dxa"/>
              <w:end w:w="120" w:type="dxa"/>
            </w:tcMar>
          </w:tcPr>
          <w:p>
            <w:pPr>
              <w:spacing w:after="0" w:line="252" w:lineRule="auto"/>
            </w:pPr>
            <w:r>
              <w:rPr>
                <w:sz w:val="18"/>
              </w:rPr>
              <w:t>全公開画面がPC・スマホで正常表示され、リンク切れがない。</w:t>
            </w:r>
          </w:p>
        </w:tc>
      </w:tr>
      <w:tr>
        <w:tc>
          <w:tcPr>
            <w:tcW w:type="dxa" w:w="1440"/>
            <w:vAlign w:val="center"/>
            <w:tcMar>
              <w:top w:w="100" w:type="dxa"/>
              <w:start w:w="120" w:type="dxa"/>
              <w:bottom w:w="100" w:type="dxa"/>
              <w:end w:w="120" w:type="dxa"/>
            </w:tcMar>
          </w:tcPr>
          <w:p>
            <w:pPr>
              <w:spacing w:after="0" w:line="252" w:lineRule="auto"/>
            </w:pPr>
            <w:r>
              <w:rPr>
                <w:sz w:val="18"/>
              </w:rPr>
              <w:t>AC-002</w:t>
            </w:r>
          </w:p>
        </w:tc>
        <w:tc>
          <w:tcPr>
            <w:tcW w:type="dxa" w:w="8856"/>
            <w:vAlign w:val="center"/>
            <w:tcMar>
              <w:top w:w="100" w:type="dxa"/>
              <w:start w:w="120" w:type="dxa"/>
              <w:bottom w:w="100" w:type="dxa"/>
              <w:end w:w="120" w:type="dxa"/>
            </w:tcMar>
          </w:tcPr>
          <w:p>
            <w:pPr>
              <w:spacing w:after="0" w:line="252" w:lineRule="auto"/>
            </w:pPr>
            <w:r>
              <w:rPr>
                <w:sz w:val="18"/>
              </w:rPr>
              <w:t>管理者が文章、価格、画像、制作事例、FAQをコード変更なしで更新できる。</w:t>
            </w:r>
          </w:p>
        </w:tc>
      </w:tr>
      <w:tr>
        <w:tc>
          <w:tcPr>
            <w:tcW w:type="dxa" w:w="1440"/>
            <w:vAlign w:val="center"/>
            <w:tcMar>
              <w:top w:w="100" w:type="dxa"/>
              <w:start w:w="120" w:type="dxa"/>
              <w:bottom w:w="100" w:type="dxa"/>
              <w:end w:w="120" w:type="dxa"/>
            </w:tcMar>
          </w:tcPr>
          <w:p>
            <w:pPr>
              <w:spacing w:after="0" w:line="252" w:lineRule="auto"/>
            </w:pPr>
            <w:r>
              <w:rPr>
                <w:sz w:val="18"/>
              </w:rPr>
              <w:t>AC-003</w:t>
            </w:r>
          </w:p>
        </w:tc>
        <w:tc>
          <w:tcPr>
            <w:tcW w:type="dxa" w:w="8856"/>
            <w:vAlign w:val="center"/>
            <w:tcMar>
              <w:top w:w="100" w:type="dxa"/>
              <w:start w:w="120" w:type="dxa"/>
              <w:bottom w:w="100" w:type="dxa"/>
              <w:end w:w="120" w:type="dxa"/>
            </w:tcMar>
          </w:tcPr>
          <w:p>
            <w:pPr>
              <w:spacing w:after="0" w:line="252" w:lineRule="auto"/>
            </w:pPr>
            <w:r>
              <w:rPr>
                <w:sz w:val="18"/>
              </w:rPr>
              <w:t>問い合わせの必須・条件必須・文字数・形式チェックがサーバー側でも実施される。</w:t>
            </w:r>
          </w:p>
        </w:tc>
      </w:tr>
      <w:tr>
        <w:tc>
          <w:tcPr>
            <w:tcW w:type="dxa" w:w="1440"/>
            <w:vAlign w:val="center"/>
            <w:tcMar>
              <w:top w:w="100" w:type="dxa"/>
              <w:start w:w="120" w:type="dxa"/>
              <w:bottom w:w="100" w:type="dxa"/>
              <w:end w:w="120" w:type="dxa"/>
            </w:tcMar>
          </w:tcPr>
          <w:p>
            <w:pPr>
              <w:spacing w:after="0" w:line="252" w:lineRule="auto"/>
            </w:pPr>
            <w:r>
              <w:rPr>
                <w:sz w:val="18"/>
              </w:rPr>
              <w:t>AC-004</w:t>
            </w:r>
          </w:p>
        </w:tc>
        <w:tc>
          <w:tcPr>
            <w:tcW w:type="dxa" w:w="8856"/>
            <w:vAlign w:val="center"/>
            <w:tcMar>
              <w:top w:w="100" w:type="dxa"/>
              <w:start w:w="120" w:type="dxa"/>
              <w:bottom w:w="100" w:type="dxa"/>
              <w:end w:w="120" w:type="dxa"/>
            </w:tcMar>
          </w:tcPr>
          <w:p>
            <w:pPr>
              <w:spacing w:after="0" w:line="252" w:lineRule="auto"/>
            </w:pPr>
            <w:r>
              <w:rPr>
                <w:sz w:val="18"/>
              </w:rPr>
              <w:t>JPEG、PNG、PDFを安全に添付でき、危険ファイルを拒否する。</w:t>
            </w:r>
          </w:p>
        </w:tc>
      </w:tr>
      <w:tr>
        <w:tc>
          <w:tcPr>
            <w:tcW w:type="dxa" w:w="1440"/>
            <w:vAlign w:val="center"/>
            <w:tcMar>
              <w:top w:w="100" w:type="dxa"/>
              <w:start w:w="120" w:type="dxa"/>
              <w:bottom w:w="100" w:type="dxa"/>
              <w:end w:w="120" w:type="dxa"/>
            </w:tcMar>
          </w:tcPr>
          <w:p>
            <w:pPr>
              <w:spacing w:after="0" w:line="252" w:lineRule="auto"/>
            </w:pPr>
            <w:r>
              <w:rPr>
                <w:sz w:val="18"/>
              </w:rPr>
              <w:t>AC-005</w:t>
            </w:r>
          </w:p>
        </w:tc>
        <w:tc>
          <w:tcPr>
            <w:tcW w:type="dxa" w:w="8856"/>
            <w:vAlign w:val="center"/>
            <w:tcMar>
              <w:top w:w="100" w:type="dxa"/>
              <w:start w:w="120" w:type="dxa"/>
              <w:bottom w:w="100" w:type="dxa"/>
              <w:end w:w="120" w:type="dxa"/>
            </w:tcMar>
          </w:tcPr>
          <w:p>
            <w:pPr>
              <w:spacing w:after="0" w:line="252" w:lineRule="auto"/>
            </w:pPr>
            <w:r>
              <w:rPr>
                <w:sz w:val="18"/>
              </w:rPr>
              <w:t>問い合わせがDBへ保存され、管理者通知と顧客自動返信が送信される。</w:t>
            </w:r>
          </w:p>
        </w:tc>
      </w:tr>
      <w:tr>
        <w:tc>
          <w:tcPr>
            <w:tcW w:type="dxa" w:w="1440"/>
            <w:vAlign w:val="center"/>
            <w:tcMar>
              <w:top w:w="100" w:type="dxa"/>
              <w:start w:w="120" w:type="dxa"/>
              <w:bottom w:w="100" w:type="dxa"/>
              <w:end w:w="120" w:type="dxa"/>
            </w:tcMar>
          </w:tcPr>
          <w:p>
            <w:pPr>
              <w:spacing w:after="0" w:line="252" w:lineRule="auto"/>
            </w:pPr>
            <w:r>
              <w:rPr>
                <w:sz w:val="18"/>
              </w:rPr>
              <w:t>AC-006</w:t>
            </w:r>
          </w:p>
        </w:tc>
        <w:tc>
          <w:tcPr>
            <w:tcW w:type="dxa" w:w="8856"/>
            <w:vAlign w:val="center"/>
            <w:tcMar>
              <w:top w:w="100" w:type="dxa"/>
              <w:start w:w="120" w:type="dxa"/>
              <w:bottom w:w="100" w:type="dxa"/>
              <w:end w:w="120" w:type="dxa"/>
            </w:tcMar>
          </w:tcPr>
          <w:p>
            <w:pPr>
              <w:spacing w:after="0" w:line="252" w:lineRule="auto"/>
            </w:pPr>
            <w:r>
              <w:rPr>
                <w:sz w:val="18"/>
              </w:rPr>
              <w:t>メール障害時に問い合わせが消失せず、失敗を検知できる。</w:t>
            </w:r>
          </w:p>
        </w:tc>
      </w:tr>
      <w:tr>
        <w:tc>
          <w:tcPr>
            <w:tcW w:type="dxa" w:w="1440"/>
            <w:vAlign w:val="center"/>
            <w:tcMar>
              <w:top w:w="100" w:type="dxa"/>
              <w:start w:w="120" w:type="dxa"/>
              <w:bottom w:w="100" w:type="dxa"/>
              <w:end w:w="120" w:type="dxa"/>
            </w:tcMar>
          </w:tcPr>
          <w:p>
            <w:pPr>
              <w:spacing w:after="0" w:line="252" w:lineRule="auto"/>
            </w:pPr>
            <w:r>
              <w:rPr>
                <w:sz w:val="18"/>
              </w:rPr>
              <w:t>AC-007</w:t>
            </w:r>
          </w:p>
        </w:tc>
        <w:tc>
          <w:tcPr>
            <w:tcW w:type="dxa" w:w="8856"/>
            <w:vAlign w:val="center"/>
            <w:tcMar>
              <w:top w:w="100" w:type="dxa"/>
              <w:start w:w="120" w:type="dxa"/>
              <w:bottom w:w="100" w:type="dxa"/>
              <w:end w:w="120" w:type="dxa"/>
            </w:tcMar>
          </w:tcPr>
          <w:p>
            <w:pPr>
              <w:spacing w:after="0" w:line="252" w:lineRule="auto"/>
            </w:pPr>
            <w:r>
              <w:rPr>
                <w:sz w:val="18"/>
              </w:rPr>
              <w:t>未認証ユーザーが管理機能へアクセスできない。</w:t>
            </w:r>
          </w:p>
        </w:tc>
      </w:tr>
      <w:tr>
        <w:tc>
          <w:tcPr>
            <w:tcW w:type="dxa" w:w="1440"/>
            <w:vAlign w:val="center"/>
            <w:tcMar>
              <w:top w:w="100" w:type="dxa"/>
              <w:start w:w="120" w:type="dxa"/>
              <w:bottom w:w="100" w:type="dxa"/>
              <w:end w:w="120" w:type="dxa"/>
            </w:tcMar>
          </w:tcPr>
          <w:p>
            <w:pPr>
              <w:spacing w:after="0" w:line="252" w:lineRule="auto"/>
            </w:pPr>
            <w:r>
              <w:rPr>
                <w:sz w:val="18"/>
              </w:rPr>
              <w:t>AC-008</w:t>
            </w:r>
          </w:p>
        </w:tc>
        <w:tc>
          <w:tcPr>
            <w:tcW w:type="dxa" w:w="8856"/>
            <w:vAlign w:val="center"/>
            <w:tcMar>
              <w:top w:w="100" w:type="dxa"/>
              <w:start w:w="120" w:type="dxa"/>
              <w:bottom w:w="100" w:type="dxa"/>
              <w:end w:w="120" w:type="dxa"/>
            </w:tcMar>
          </w:tcPr>
          <w:p>
            <w:pPr>
              <w:spacing w:after="0" w:line="252" w:lineRule="auto"/>
            </w:pPr>
            <w:r>
              <w:rPr>
                <w:sz w:val="18"/>
              </w:rPr>
              <w:t>lint、typecheck、unit、integration、e2e、production buildが全て成功する。</w:t>
            </w:r>
          </w:p>
        </w:tc>
      </w:tr>
      <w:tr>
        <w:tc>
          <w:tcPr>
            <w:tcW w:type="dxa" w:w="1440"/>
            <w:vAlign w:val="center"/>
            <w:tcMar>
              <w:top w:w="100" w:type="dxa"/>
              <w:start w:w="120" w:type="dxa"/>
              <w:bottom w:w="100" w:type="dxa"/>
              <w:end w:w="120" w:type="dxa"/>
            </w:tcMar>
          </w:tcPr>
          <w:p>
            <w:pPr>
              <w:spacing w:after="0" w:line="252" w:lineRule="auto"/>
            </w:pPr>
            <w:r>
              <w:rPr>
                <w:sz w:val="18"/>
              </w:rPr>
              <w:t>AC-009</w:t>
            </w:r>
          </w:p>
        </w:tc>
        <w:tc>
          <w:tcPr>
            <w:tcW w:type="dxa" w:w="8856"/>
            <w:vAlign w:val="center"/>
            <w:tcMar>
              <w:top w:w="100" w:type="dxa"/>
              <w:start w:w="120" w:type="dxa"/>
              <w:bottom w:w="100" w:type="dxa"/>
              <w:end w:w="120" w:type="dxa"/>
            </w:tcMar>
          </w:tcPr>
          <w:p>
            <w:pPr>
              <w:spacing w:after="0" w:line="252" w:lineRule="auto"/>
            </w:pPr>
            <w:r>
              <w:rPr>
                <w:sz w:val="18"/>
              </w:rPr>
              <w:t>主要なアクセシビリティ検査で重大エラーがない。</w:t>
            </w:r>
          </w:p>
        </w:tc>
      </w:tr>
      <w:tr>
        <w:tc>
          <w:tcPr>
            <w:tcW w:type="dxa" w:w="1440"/>
            <w:vAlign w:val="center"/>
            <w:tcMar>
              <w:top w:w="100" w:type="dxa"/>
              <w:start w:w="120" w:type="dxa"/>
              <w:bottom w:w="100" w:type="dxa"/>
              <w:end w:w="120" w:type="dxa"/>
            </w:tcMar>
          </w:tcPr>
          <w:p>
            <w:pPr>
              <w:spacing w:after="0" w:line="252" w:lineRule="auto"/>
            </w:pPr>
            <w:r>
              <w:rPr>
                <w:sz w:val="18"/>
              </w:rPr>
              <w:t>AC-010</w:t>
            </w:r>
          </w:p>
        </w:tc>
        <w:tc>
          <w:tcPr>
            <w:tcW w:type="dxa" w:w="8856"/>
            <w:vAlign w:val="center"/>
            <w:tcMar>
              <w:top w:w="100" w:type="dxa"/>
              <w:start w:w="120" w:type="dxa"/>
              <w:bottom w:w="100" w:type="dxa"/>
              <w:end w:w="120" w:type="dxa"/>
            </w:tcMar>
          </w:tcPr>
          <w:p>
            <w:pPr>
              <w:spacing w:after="0" w:line="252" w:lineRule="auto"/>
            </w:pPr>
            <w:r>
              <w:rPr>
                <w:sz w:val="18"/>
              </w:rPr>
              <w:t>READMEだけで開発環境構築、DB初期化、テスト、本番ビルドができる。</w:t>
            </w:r>
          </w:p>
        </w:tc>
      </w:tr>
      <w:tr>
        <w:tc>
          <w:tcPr>
            <w:tcW w:type="dxa" w:w="1440"/>
            <w:vAlign w:val="center"/>
            <w:tcMar>
              <w:top w:w="100" w:type="dxa"/>
              <w:start w:w="120" w:type="dxa"/>
              <w:bottom w:w="100" w:type="dxa"/>
              <w:end w:w="120" w:type="dxa"/>
            </w:tcMar>
          </w:tcPr>
          <w:p>
            <w:pPr>
              <w:spacing w:after="0" w:line="252" w:lineRule="auto"/>
            </w:pPr>
            <w:r>
              <w:rPr>
                <w:sz w:val="18"/>
              </w:rPr>
              <w:t>AC-011</w:t>
            </w:r>
          </w:p>
        </w:tc>
        <w:tc>
          <w:tcPr>
            <w:tcW w:type="dxa" w:w="8856"/>
            <w:vAlign w:val="center"/>
            <w:tcMar>
              <w:top w:w="100" w:type="dxa"/>
              <w:start w:w="120" w:type="dxa"/>
              <w:bottom w:w="100" w:type="dxa"/>
              <w:end w:w="120" w:type="dxa"/>
            </w:tcMar>
          </w:tcPr>
          <w:p>
            <w:pPr>
              <w:spacing w:after="0" w:line="252" w:lineRule="auto"/>
            </w:pPr>
            <w:r>
              <w:rPr>
                <w:sz w:val="18"/>
              </w:rPr>
              <w:t>バックアップと復元手順が文書化されている。</w:t>
            </w:r>
          </w:p>
        </w:tc>
      </w:tr>
      <w:tr>
        <w:tc>
          <w:tcPr>
            <w:tcW w:type="dxa" w:w="1440"/>
            <w:vAlign w:val="center"/>
            <w:tcMar>
              <w:top w:w="100" w:type="dxa"/>
              <w:start w:w="120" w:type="dxa"/>
              <w:bottom w:w="100" w:type="dxa"/>
              <w:end w:w="120" w:type="dxa"/>
            </w:tcMar>
          </w:tcPr>
          <w:p>
            <w:pPr>
              <w:spacing w:after="0" w:line="252" w:lineRule="auto"/>
            </w:pPr>
            <w:r>
              <w:rPr>
                <w:sz w:val="18"/>
              </w:rPr>
              <w:t>AC-012</w:t>
            </w:r>
          </w:p>
        </w:tc>
        <w:tc>
          <w:tcPr>
            <w:tcW w:type="dxa" w:w="8856"/>
            <w:vAlign w:val="center"/>
            <w:tcMar>
              <w:top w:w="100" w:type="dxa"/>
              <w:start w:w="120" w:type="dxa"/>
              <w:bottom w:w="100" w:type="dxa"/>
              <w:end w:w="120" w:type="dxa"/>
            </w:tcMar>
          </w:tcPr>
          <w:p>
            <w:pPr>
              <w:spacing w:after="0" w:line="252" w:lineRule="auto"/>
            </w:pPr>
            <w:r>
              <w:rPr>
                <w:sz w:val="18"/>
              </w:rPr>
              <w:t>初期版の除外機能が誤って実装・表示されていない。</w:t>
            </w:r>
          </w:p>
        </w:tc>
      </w:tr>
    </w:tbl>
    <w:p>
      <w:pPr>
        <w:widowControl/>
        <w:spacing w:after="0"/>
      </w:pPr>
    </w:p>
    <w:p>
      <w:pPr>
        <w:pStyle w:val="Heading1"/>
        <w:keepNext/>
        <w:widowControl/>
      </w:pPr>
      <w:r>
        <w:t>20. リリース手順</w:t>
      </w:r>
    </w:p>
    <w:p>
      <w:pPr>
        <w:pStyle w:val="ListNumber"/>
        <w:widowControl/>
        <w:spacing w:after="40"/>
      </w:pPr>
      <w:r>
        <w:t>本番用ドメイン、DNS、SSLを準備する。</w:t>
      </w:r>
    </w:p>
    <w:p>
      <w:pPr>
        <w:pStyle w:val="ListNumber"/>
        <w:widowControl/>
        <w:spacing w:after="40"/>
      </w:pPr>
      <w:r>
        <w:t>本番DB、ストレージ、メール、解析を開発環境と分離して作成する。</w:t>
      </w:r>
    </w:p>
    <w:p>
      <w:pPr>
        <w:pStyle w:val="ListNumber"/>
        <w:widowControl/>
        <w:spacing w:after="40"/>
      </w:pPr>
      <w:r>
        <w:t>環境変数を登録し、秘密情報がリポジトリにないことを確認する。</w:t>
      </w:r>
    </w:p>
    <w:p>
      <w:pPr>
        <w:pStyle w:val="ListNumber"/>
        <w:widowControl/>
        <w:spacing w:after="40"/>
      </w:pPr>
      <w:r>
        <w:t>DBマイグレーションを実行する。</w:t>
      </w:r>
    </w:p>
    <w:p>
      <w:pPr>
        <w:pStyle w:val="ListNumber"/>
        <w:widowControl/>
        <w:spacing w:after="40"/>
      </w:pPr>
      <w:r>
        <w:t>初期管理者を安全な方法で作成する。</w:t>
      </w:r>
    </w:p>
    <w:p>
      <w:pPr>
        <w:pStyle w:val="ListNumber"/>
        <w:widowControl/>
        <w:spacing w:after="40"/>
      </w:pPr>
      <w:r>
        <w:t>プレースホルダーを実画像へ差し替え、価格・送料・納期・規約文を確認する。</w:t>
      </w:r>
    </w:p>
    <w:p>
      <w:pPr>
        <w:pStyle w:val="ListNumber"/>
        <w:widowControl/>
        <w:spacing w:after="40"/>
      </w:pPr>
      <w:r>
        <w:t>ステージングで受入テストを実施する。</w:t>
      </w:r>
    </w:p>
    <w:p>
      <w:pPr>
        <w:pStyle w:val="ListNumber"/>
        <w:widowControl/>
        <w:spacing w:after="40"/>
      </w:pPr>
      <w:r>
        <w:t>本番デプロイし、公開ページ・問い合わせ・メールを実データではないテスト内容で確認する。</w:t>
      </w:r>
    </w:p>
    <w:p>
      <w:pPr>
        <w:pStyle w:val="ListNumber"/>
        <w:widowControl/>
        <w:spacing w:after="40"/>
      </w:pPr>
      <w:r>
        <w:t>バックアップ取得を確認する。</w:t>
      </w:r>
    </w:p>
    <w:p>
      <w:pPr>
        <w:pStyle w:val="ListNumber"/>
        <w:widowControl/>
        <w:spacing w:after="40"/>
      </w:pPr>
      <w:r>
        <w:t>公開後24時間はエラー、メール失敗、表示速度、問い合わせを重点監視する。</w:t>
      </w:r>
    </w:p>
    <w:p>
      <w:pPr>
        <w:pStyle w:val="Heading2"/>
        <w:keepNext/>
        <w:widowControl/>
      </w:pPr>
      <w:r>
        <w:t>20.1 公開前チェック</w:t>
      </w:r>
    </w:p>
    <w:p>
      <w:pPr>
        <w:pStyle w:val="ListBullet"/>
        <w:widowControl/>
        <w:spacing w:after="40"/>
      </w:pPr>
      <w:r>
        <w:t>仮画像・仮文章が残っていない</w:t>
      </w:r>
    </w:p>
    <w:p>
      <w:pPr>
        <w:pStyle w:val="ListBullet"/>
        <w:widowControl/>
        <w:spacing w:after="40"/>
      </w:pPr>
      <w:r>
        <w:t>価格の税込/税別が明記</w:t>
      </w:r>
    </w:p>
    <w:p>
      <w:pPr>
        <w:pStyle w:val="ListBullet"/>
        <w:widowControl/>
        <w:spacing w:after="40"/>
      </w:pPr>
      <w:r>
        <w:t>送料・納期・キャンセル条件を確認</w:t>
      </w:r>
    </w:p>
    <w:p>
      <w:pPr>
        <w:pStyle w:val="ListBullet"/>
        <w:widowControl/>
        <w:spacing w:after="40"/>
      </w:pPr>
      <w:r>
        <w:t>通知先メール確認</w:t>
      </w:r>
    </w:p>
    <w:p>
      <w:pPr>
        <w:pStyle w:val="ListBullet"/>
        <w:widowControl/>
        <w:spacing w:after="40"/>
      </w:pPr>
      <w:r>
        <w:t>自動返信文面確認</w:t>
      </w:r>
    </w:p>
    <w:p>
      <w:pPr>
        <w:pStyle w:val="ListBullet"/>
        <w:widowControl/>
        <w:spacing w:after="40"/>
      </w:pPr>
      <w:r>
        <w:t>プライバシーポリシー公開</w:t>
      </w:r>
    </w:p>
    <w:p>
      <w:pPr>
        <w:pStyle w:val="ListBullet"/>
        <w:widowControl/>
        <w:spacing w:after="40"/>
      </w:pPr>
      <w:r>
        <w:t>404/500確認</w:t>
      </w:r>
    </w:p>
    <w:p>
      <w:pPr>
        <w:pStyle w:val="ListBullet"/>
        <w:widowControl/>
        <w:spacing w:after="40"/>
      </w:pPr>
      <w:r>
        <w:t>スマホ実機確認</w:t>
      </w:r>
    </w:p>
    <w:p>
      <w:pPr>
        <w:pStyle w:val="Heading1"/>
        <w:keepNext/>
        <w:widowControl/>
      </w:pPr>
      <w:r>
        <w:t>21. バージョンアップ方針</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shd w:fill="1F4E78"/>
            <w:vAlign w:val="center"/>
            <w:tcMar>
              <w:top w:w="100" w:type="dxa"/>
              <w:start w:w="120" w:type="dxa"/>
              <w:bottom w:w="100" w:type="dxa"/>
              <w:end w:w="120" w:type="dxa"/>
            </w:tcMar>
          </w:tcPr>
          <w:p>
            <w:pPr>
              <w:jc w:val="center"/>
            </w:pPr>
            <w:r>
              <w:rPr>
                <w:b/>
                <w:color w:val="FFFFFF"/>
                <w:sz w:val="18"/>
              </w:rPr>
              <w:t>観測された問題</w:t>
            </w:r>
          </w:p>
        </w:tc>
        <w:tc>
          <w:tcPr>
            <w:tcW w:type="dxa" w:w="5472"/>
            <w:shd w:fill="1F4E78"/>
            <w:vAlign w:val="center"/>
            <w:tcMar>
              <w:top w:w="100" w:type="dxa"/>
              <w:start w:w="120" w:type="dxa"/>
              <w:bottom w:w="100" w:type="dxa"/>
              <w:end w:w="120" w:type="dxa"/>
            </w:tcMar>
          </w:tcPr>
          <w:p>
            <w:pPr>
              <w:jc w:val="center"/>
            </w:pPr>
            <w:r>
              <w:rPr>
                <w:b/>
                <w:color w:val="FFFFFF"/>
                <w:sz w:val="18"/>
              </w:rPr>
              <w:t>次に追加する機能</w:t>
            </w:r>
          </w:p>
        </w:tc>
      </w:tr>
      <w:tr>
        <w:tc>
          <w:tcPr>
            <w:tcW w:type="dxa" w:w="4824"/>
            <w:vAlign w:val="center"/>
            <w:tcMar>
              <w:top w:w="100" w:type="dxa"/>
              <w:start w:w="120" w:type="dxa"/>
              <w:bottom w:w="100" w:type="dxa"/>
              <w:end w:w="120" w:type="dxa"/>
            </w:tcMar>
          </w:tcPr>
          <w:p>
            <w:pPr>
              <w:spacing w:after="0" w:line="252" w:lineRule="auto"/>
            </w:pPr>
            <w:r>
              <w:rPr>
                <w:sz w:val="18"/>
              </w:rPr>
              <w:t>価格だけの問い合わせが多い</w:t>
            </w:r>
          </w:p>
        </w:tc>
        <w:tc>
          <w:tcPr>
            <w:tcW w:type="dxa" w:w="5472"/>
            <w:vAlign w:val="center"/>
            <w:tcMar>
              <w:top w:w="100" w:type="dxa"/>
              <w:start w:w="120" w:type="dxa"/>
              <w:bottom w:w="100" w:type="dxa"/>
              <w:end w:w="120" w:type="dxa"/>
            </w:tcMar>
          </w:tcPr>
          <w:p>
            <w:pPr>
              <w:spacing w:after="0" w:line="252" w:lineRule="auto"/>
            </w:pPr>
            <w:r>
              <w:rPr>
                <w:sz w:val="18"/>
              </w:rPr>
              <w:t>簡易自動見積り</w:t>
            </w:r>
          </w:p>
        </w:tc>
      </w:tr>
      <w:tr>
        <w:tc>
          <w:tcPr>
            <w:tcW w:type="dxa" w:w="4824"/>
            <w:vAlign w:val="center"/>
            <w:tcMar>
              <w:top w:w="100" w:type="dxa"/>
              <w:start w:w="120" w:type="dxa"/>
              <w:bottom w:w="100" w:type="dxa"/>
              <w:end w:w="120" w:type="dxa"/>
            </w:tcMar>
          </w:tcPr>
          <w:p>
            <w:pPr>
              <w:spacing w:after="0" w:line="252" w:lineRule="auto"/>
            </w:pPr>
            <w:r>
              <w:rPr>
                <w:sz w:val="18"/>
              </w:rPr>
              <w:t>見積り作成に時間がかかる</w:t>
            </w:r>
          </w:p>
        </w:tc>
        <w:tc>
          <w:tcPr>
            <w:tcW w:type="dxa" w:w="5472"/>
            <w:vAlign w:val="center"/>
            <w:tcMar>
              <w:top w:w="100" w:type="dxa"/>
              <w:start w:w="120" w:type="dxa"/>
              <w:bottom w:w="100" w:type="dxa"/>
              <w:end w:w="120" w:type="dxa"/>
            </w:tcMar>
          </w:tcPr>
          <w:p>
            <w:pPr>
              <w:spacing w:after="0" w:line="252" w:lineRule="auto"/>
            </w:pPr>
            <w:r>
              <w:rPr>
                <w:sz w:val="18"/>
              </w:rPr>
              <w:t>見積書テンプレート・PDF</w:t>
            </w:r>
          </w:p>
        </w:tc>
      </w:tr>
      <w:tr>
        <w:tc>
          <w:tcPr>
            <w:tcW w:type="dxa" w:w="4824"/>
            <w:vAlign w:val="center"/>
            <w:tcMar>
              <w:top w:w="100" w:type="dxa"/>
              <w:start w:w="120" w:type="dxa"/>
              <w:bottom w:w="100" w:type="dxa"/>
              <w:end w:w="120" w:type="dxa"/>
            </w:tcMar>
          </w:tcPr>
          <w:p>
            <w:pPr>
              <w:spacing w:after="0" w:line="252" w:lineRule="auto"/>
            </w:pPr>
            <w:r>
              <w:rPr>
                <w:sz w:val="18"/>
              </w:rPr>
              <w:t>対応漏れが発生する</w:t>
            </w:r>
          </w:p>
        </w:tc>
        <w:tc>
          <w:tcPr>
            <w:tcW w:type="dxa" w:w="5472"/>
            <w:vAlign w:val="center"/>
            <w:tcMar>
              <w:top w:w="100" w:type="dxa"/>
              <w:start w:w="120" w:type="dxa"/>
              <w:bottom w:w="100" w:type="dxa"/>
              <w:end w:w="120" w:type="dxa"/>
            </w:tcMar>
          </w:tcPr>
          <w:p>
            <w:pPr>
              <w:spacing w:after="0" w:line="252" w:lineRule="auto"/>
            </w:pPr>
            <w:r>
              <w:rPr>
                <w:sz w:val="18"/>
              </w:rPr>
              <w:t>問い合わせ・案件管理</w:t>
            </w:r>
          </w:p>
        </w:tc>
      </w:tr>
      <w:tr>
        <w:tc>
          <w:tcPr>
            <w:tcW w:type="dxa" w:w="4824"/>
            <w:vAlign w:val="center"/>
            <w:tcMar>
              <w:top w:w="100" w:type="dxa"/>
              <w:start w:w="120" w:type="dxa"/>
              <w:bottom w:w="100" w:type="dxa"/>
              <w:end w:w="120" w:type="dxa"/>
            </w:tcMar>
          </w:tcPr>
          <w:p>
            <w:pPr>
              <w:spacing w:after="0" w:line="252" w:lineRule="auto"/>
            </w:pPr>
            <w:r>
              <w:rPr>
                <w:sz w:val="18"/>
              </w:rPr>
              <w:t>リピート注文が増える</w:t>
            </w:r>
          </w:p>
        </w:tc>
        <w:tc>
          <w:tcPr>
            <w:tcW w:type="dxa" w:w="5472"/>
            <w:vAlign w:val="center"/>
            <w:tcMar>
              <w:top w:w="100" w:type="dxa"/>
              <w:start w:w="120" w:type="dxa"/>
              <w:bottom w:w="100" w:type="dxa"/>
              <w:end w:w="120" w:type="dxa"/>
            </w:tcMar>
          </w:tcPr>
          <w:p>
            <w:pPr>
              <w:spacing w:after="0" w:line="252" w:lineRule="auto"/>
            </w:pPr>
            <w:r>
              <w:rPr>
                <w:sz w:val="18"/>
              </w:rPr>
              <w:t>会員・再注文</w:t>
            </w:r>
          </w:p>
        </w:tc>
      </w:tr>
      <w:tr>
        <w:tc>
          <w:tcPr>
            <w:tcW w:type="dxa" w:w="4824"/>
            <w:vAlign w:val="center"/>
            <w:tcMar>
              <w:top w:w="100" w:type="dxa"/>
              <w:start w:w="120" w:type="dxa"/>
              <w:bottom w:w="100" w:type="dxa"/>
              <w:end w:w="120" w:type="dxa"/>
            </w:tcMar>
          </w:tcPr>
          <w:p>
            <w:pPr>
              <w:spacing w:after="0" w:line="252" w:lineRule="auto"/>
            </w:pPr>
            <w:r>
              <w:rPr>
                <w:sz w:val="18"/>
              </w:rPr>
              <w:t>支払い案内に手間がかかる</w:t>
            </w:r>
          </w:p>
        </w:tc>
        <w:tc>
          <w:tcPr>
            <w:tcW w:type="dxa" w:w="5472"/>
            <w:vAlign w:val="center"/>
            <w:tcMar>
              <w:top w:w="100" w:type="dxa"/>
              <w:start w:w="120" w:type="dxa"/>
              <w:bottom w:w="100" w:type="dxa"/>
              <w:end w:w="120" w:type="dxa"/>
            </w:tcMar>
          </w:tcPr>
          <w:p>
            <w:pPr>
              <w:spacing w:after="0" w:line="252" w:lineRule="auto"/>
            </w:pPr>
            <w:r>
              <w:rPr>
                <w:sz w:val="18"/>
              </w:rPr>
              <w:t>オンライン決済</w:t>
            </w:r>
          </w:p>
        </w:tc>
      </w:tr>
      <w:tr>
        <w:tc>
          <w:tcPr>
            <w:tcW w:type="dxa" w:w="4824"/>
            <w:vAlign w:val="center"/>
            <w:tcMar>
              <w:top w:w="100" w:type="dxa"/>
              <w:start w:w="120" w:type="dxa"/>
              <w:bottom w:w="100" w:type="dxa"/>
              <w:end w:w="120" w:type="dxa"/>
            </w:tcMar>
          </w:tcPr>
          <w:p>
            <w:pPr>
              <w:spacing w:after="0" w:line="252" w:lineRule="auto"/>
            </w:pPr>
            <w:r>
              <w:rPr>
                <w:sz w:val="18"/>
              </w:rPr>
              <w:t>事例数が増え探しにくい</w:t>
            </w:r>
          </w:p>
        </w:tc>
        <w:tc>
          <w:tcPr>
            <w:tcW w:type="dxa" w:w="5472"/>
            <w:vAlign w:val="center"/>
            <w:tcMar>
              <w:top w:w="100" w:type="dxa"/>
              <w:start w:w="120" w:type="dxa"/>
              <w:bottom w:w="100" w:type="dxa"/>
              <w:end w:w="120" w:type="dxa"/>
            </w:tcMar>
          </w:tcPr>
          <w:p>
            <w:pPr>
              <w:spacing w:after="0" w:line="252" w:lineRule="auto"/>
            </w:pPr>
            <w:r>
              <w:rPr>
                <w:sz w:val="18"/>
              </w:rPr>
              <w:t>複数条件検索</w:t>
            </w:r>
          </w:p>
        </w:tc>
      </w:tr>
      <w:tr>
        <w:tc>
          <w:tcPr>
            <w:tcW w:type="dxa" w:w="4824"/>
            <w:vAlign w:val="center"/>
            <w:tcMar>
              <w:top w:w="100" w:type="dxa"/>
              <w:start w:w="120" w:type="dxa"/>
              <w:bottom w:w="100" w:type="dxa"/>
              <w:end w:w="120" w:type="dxa"/>
            </w:tcMar>
          </w:tcPr>
          <w:p>
            <w:pPr>
              <w:spacing w:after="0" w:line="252" w:lineRule="auto"/>
            </w:pPr>
            <w:r>
              <w:rPr>
                <w:sz w:val="18"/>
              </w:rPr>
              <w:t>デザイン相談の負荷が高い</w:t>
            </w:r>
          </w:p>
        </w:tc>
        <w:tc>
          <w:tcPr>
            <w:tcW w:type="dxa" w:w="5472"/>
            <w:vAlign w:val="center"/>
            <w:tcMar>
              <w:top w:w="100" w:type="dxa"/>
              <w:start w:w="120" w:type="dxa"/>
              <w:bottom w:w="100" w:type="dxa"/>
              <w:end w:w="120" w:type="dxa"/>
            </w:tcMar>
          </w:tcPr>
          <w:p>
            <w:pPr>
              <w:spacing w:after="0" w:line="252" w:lineRule="auto"/>
            </w:pPr>
            <w:r>
              <w:rPr>
                <w:sz w:val="18"/>
              </w:rPr>
              <w:t>デザイン選択・シミュレーター</w:t>
            </w:r>
          </w:p>
        </w:tc>
      </w:tr>
      <w:tr>
        <w:tc>
          <w:tcPr>
            <w:tcW w:type="dxa" w:w="4824"/>
            <w:vAlign w:val="center"/>
            <w:tcMar>
              <w:top w:w="100" w:type="dxa"/>
              <w:start w:w="120" w:type="dxa"/>
              <w:bottom w:w="100" w:type="dxa"/>
              <w:end w:w="120" w:type="dxa"/>
            </w:tcMar>
          </w:tcPr>
          <w:p>
            <w:pPr>
              <w:spacing w:after="0" w:line="252" w:lineRule="auto"/>
            </w:pPr>
            <w:r>
              <w:rPr>
                <w:sz w:val="18"/>
              </w:rPr>
              <w:t>製造進捗問い合わせが増える</w:t>
            </w:r>
          </w:p>
        </w:tc>
        <w:tc>
          <w:tcPr>
            <w:tcW w:type="dxa" w:w="5472"/>
            <w:vAlign w:val="center"/>
            <w:tcMar>
              <w:top w:w="100" w:type="dxa"/>
              <w:start w:w="120" w:type="dxa"/>
              <w:bottom w:w="100" w:type="dxa"/>
              <w:end w:w="120" w:type="dxa"/>
            </w:tcMar>
          </w:tcPr>
          <w:p>
            <w:pPr>
              <w:spacing w:after="0" w:line="252" w:lineRule="auto"/>
            </w:pPr>
            <w:r>
              <w:rPr>
                <w:sz w:val="18"/>
              </w:rPr>
              <w:t>注文・生産進捗表示</w:t>
            </w:r>
          </w:p>
        </w:tc>
      </w:tr>
    </w:tbl>
    <w:p>
      <w:pPr>
        <w:widowControl/>
        <w:spacing w:after="0"/>
      </w:pPr>
    </w:p>
    <w:tbl>
      <w:tblPr>
        <w:tblStyle w:val="TableGrid"/>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60"/>
            </w:pPr>
            <w:r>
              <w:rPr>
                <w:b/>
                <w:color w:val="1F4E78"/>
              </w:rPr>
              <w:t>判断基準</w:t>
            </w:r>
          </w:p>
          <w:p>
            <w:pPr>
              <w:spacing w:after="0"/>
            </w:pPr>
            <w:r>
              <w:t>バージョンアップは「便利そうだから」ではなく、問い合わせ・受注実績と担当者工数を根拠に決定する。</w:t>
            </w:r>
          </w:p>
        </w:tc>
      </w:tr>
    </w:tbl>
    <w:p>
      <w:pPr>
        <w:widowControl/>
        <w:spacing w:after="0"/>
      </w:pPr>
    </w:p>
    <w:p>
      <w:pPr>
        <w:pStyle w:val="Heading1"/>
        <w:keepNext/>
        <w:widowControl/>
      </w:pPr>
      <w:r>
        <w:t>付録A. 初期データ・プレースホルダー</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8"/>
            <w:vAlign w:val="center"/>
            <w:tcMar>
              <w:top w:w="100" w:type="dxa"/>
              <w:start w:w="120" w:type="dxa"/>
              <w:bottom w:w="100" w:type="dxa"/>
              <w:end w:w="120" w:type="dxa"/>
            </w:tcMar>
          </w:tcPr>
          <w:p>
            <w:pPr>
              <w:jc w:val="center"/>
            </w:pPr>
            <w:r>
              <w:rPr>
                <w:b/>
                <w:color w:val="FFFFFF"/>
                <w:sz w:val="18"/>
              </w:rPr>
              <w:t>種別</w:t>
            </w:r>
          </w:p>
        </w:tc>
        <w:tc>
          <w:tcPr>
            <w:tcW w:type="dxa" w:w="7992"/>
            <w:shd w:fill="1F4E78"/>
            <w:vAlign w:val="center"/>
            <w:tcMar>
              <w:top w:w="100" w:type="dxa"/>
              <w:start w:w="120" w:type="dxa"/>
              <w:bottom w:w="100" w:type="dxa"/>
              <w:end w:w="120" w:type="dxa"/>
            </w:tcMar>
          </w:tcPr>
          <w:p>
            <w:pPr>
              <w:jc w:val="center"/>
            </w:pPr>
            <w:r>
              <w:rPr>
                <w:b/>
                <w:color w:val="FFFFFF"/>
                <w:sz w:val="18"/>
              </w:rPr>
              <w:t>初期値の扱い</w:t>
            </w:r>
          </w:p>
        </w:tc>
      </w:tr>
      <w:tr>
        <w:tc>
          <w:tcPr>
            <w:tcW w:type="dxa" w:w="2304"/>
            <w:vAlign w:val="center"/>
            <w:tcMar>
              <w:top w:w="100" w:type="dxa"/>
              <w:start w:w="120" w:type="dxa"/>
              <w:bottom w:w="100" w:type="dxa"/>
              <w:end w:w="120" w:type="dxa"/>
            </w:tcMar>
          </w:tcPr>
          <w:p>
            <w:pPr>
              <w:spacing w:after="0" w:line="252" w:lineRule="auto"/>
            </w:pPr>
            <w:r>
              <w:rPr>
                <w:sz w:val="18"/>
              </w:rPr>
              <w:t>ロゴ</w:t>
            </w:r>
          </w:p>
        </w:tc>
        <w:tc>
          <w:tcPr>
            <w:tcW w:type="dxa" w:w="7992"/>
            <w:vAlign w:val="center"/>
            <w:tcMar>
              <w:top w:w="100" w:type="dxa"/>
              <w:start w:w="120" w:type="dxa"/>
              <w:bottom w:w="100" w:type="dxa"/>
              <w:end w:w="120" w:type="dxa"/>
            </w:tcMar>
          </w:tcPr>
          <w:p>
            <w:pPr>
              <w:spacing w:after="0" w:line="252" w:lineRule="auto"/>
            </w:pPr>
            <w:r>
              <w:rPr>
                <w:sz w:val="18"/>
              </w:rPr>
              <w:t>仮SVG。公開前に差し替え必須</w:t>
            </w:r>
          </w:p>
        </w:tc>
      </w:tr>
      <w:tr>
        <w:tc>
          <w:tcPr>
            <w:tcW w:type="dxa" w:w="2304"/>
            <w:vAlign w:val="center"/>
            <w:tcMar>
              <w:top w:w="100" w:type="dxa"/>
              <w:start w:w="120" w:type="dxa"/>
              <w:bottom w:w="100" w:type="dxa"/>
              <w:end w:w="120" w:type="dxa"/>
            </w:tcMar>
          </w:tcPr>
          <w:p>
            <w:pPr>
              <w:spacing w:after="0" w:line="252" w:lineRule="auto"/>
            </w:pPr>
            <w:r>
              <w:rPr>
                <w:sz w:val="18"/>
              </w:rPr>
              <w:t>トップ画像</w:t>
            </w:r>
          </w:p>
        </w:tc>
        <w:tc>
          <w:tcPr>
            <w:tcW w:type="dxa" w:w="7992"/>
            <w:vAlign w:val="center"/>
            <w:tcMar>
              <w:top w:w="100" w:type="dxa"/>
              <w:start w:w="120" w:type="dxa"/>
              <w:bottom w:w="100" w:type="dxa"/>
              <w:end w:w="120" w:type="dxa"/>
            </w:tcMar>
          </w:tcPr>
          <w:p>
            <w:pPr>
              <w:spacing w:after="0" w:line="252" w:lineRule="auto"/>
            </w:pPr>
            <w:r>
              <w:rPr>
                <w:sz w:val="18"/>
              </w:rPr>
              <w:t>汎用プレースホルダー。公開前に差し替え推奨</w:t>
            </w:r>
          </w:p>
        </w:tc>
      </w:tr>
      <w:tr>
        <w:tc>
          <w:tcPr>
            <w:tcW w:type="dxa" w:w="2304"/>
            <w:vAlign w:val="center"/>
            <w:tcMar>
              <w:top w:w="100" w:type="dxa"/>
              <w:start w:w="120" w:type="dxa"/>
              <w:bottom w:w="100" w:type="dxa"/>
              <w:end w:w="120" w:type="dxa"/>
            </w:tcMar>
          </w:tcPr>
          <w:p>
            <w:pPr>
              <w:spacing w:after="0" w:line="252" w:lineRule="auto"/>
            </w:pPr>
            <w:r>
              <w:rPr>
                <w:sz w:val="18"/>
              </w:rPr>
              <w:t>特徴画像</w:t>
            </w:r>
          </w:p>
        </w:tc>
        <w:tc>
          <w:tcPr>
            <w:tcW w:type="dxa" w:w="7992"/>
            <w:vAlign w:val="center"/>
            <w:tcMar>
              <w:top w:w="100" w:type="dxa"/>
              <w:start w:w="120" w:type="dxa"/>
              <w:bottom w:w="100" w:type="dxa"/>
              <w:end w:w="120" w:type="dxa"/>
            </w:tcMar>
          </w:tcPr>
          <w:p>
            <w:pPr>
              <w:spacing w:after="0" w:line="252" w:lineRule="auto"/>
            </w:pPr>
            <w:r>
              <w:rPr>
                <w:sz w:val="18"/>
              </w:rPr>
              <w:t>仮画像可。ただしaltは内容に合わせて変更</w:t>
            </w:r>
          </w:p>
        </w:tc>
      </w:tr>
      <w:tr>
        <w:tc>
          <w:tcPr>
            <w:tcW w:type="dxa" w:w="2304"/>
            <w:vAlign w:val="center"/>
            <w:tcMar>
              <w:top w:w="100" w:type="dxa"/>
              <w:start w:w="120" w:type="dxa"/>
              <w:bottom w:w="100" w:type="dxa"/>
              <w:end w:w="120" w:type="dxa"/>
            </w:tcMar>
          </w:tcPr>
          <w:p>
            <w:pPr>
              <w:spacing w:after="0" w:line="252" w:lineRule="auto"/>
            </w:pPr>
            <w:r>
              <w:rPr>
                <w:sz w:val="18"/>
              </w:rPr>
              <w:t>制作事例</w:t>
            </w:r>
          </w:p>
        </w:tc>
        <w:tc>
          <w:tcPr>
            <w:tcW w:type="dxa" w:w="7992"/>
            <w:vAlign w:val="center"/>
            <w:tcMar>
              <w:top w:w="100" w:type="dxa"/>
              <w:start w:w="120" w:type="dxa"/>
              <w:bottom w:w="100" w:type="dxa"/>
              <w:end w:w="120" w:type="dxa"/>
            </w:tcMar>
          </w:tcPr>
          <w:p>
            <w:pPr>
              <w:spacing w:after="0" w:line="252" w:lineRule="auto"/>
            </w:pPr>
            <w:r>
              <w:rPr>
                <w:sz w:val="18"/>
              </w:rPr>
              <w:t>実績未準備なら公開件数0でもよい。架空実績を掲載しない</w:t>
            </w:r>
          </w:p>
        </w:tc>
      </w:tr>
      <w:tr>
        <w:tc>
          <w:tcPr>
            <w:tcW w:type="dxa" w:w="2304"/>
            <w:vAlign w:val="center"/>
            <w:tcMar>
              <w:top w:w="100" w:type="dxa"/>
              <w:start w:w="120" w:type="dxa"/>
              <w:bottom w:w="100" w:type="dxa"/>
              <w:end w:w="120" w:type="dxa"/>
            </w:tcMar>
          </w:tcPr>
          <w:p>
            <w:pPr>
              <w:spacing w:after="0" w:line="252" w:lineRule="auto"/>
            </w:pPr>
            <w:r>
              <w:rPr>
                <w:sz w:val="18"/>
              </w:rPr>
              <w:t>価格</w:t>
            </w:r>
          </w:p>
        </w:tc>
        <w:tc>
          <w:tcPr>
            <w:tcW w:type="dxa" w:w="7992"/>
            <w:vAlign w:val="center"/>
            <w:tcMar>
              <w:top w:w="100" w:type="dxa"/>
              <w:start w:w="120" w:type="dxa"/>
              <w:bottom w:w="100" w:type="dxa"/>
              <w:end w:w="120" w:type="dxa"/>
            </w:tcMar>
          </w:tcPr>
          <w:p>
            <w:pPr>
              <w:spacing w:after="0" w:line="252" w:lineRule="auto"/>
            </w:pPr>
            <w:r>
              <w:rPr>
                <w:sz w:val="18"/>
              </w:rPr>
              <w:t>仮価格を本番公開しない。未確定時は問い合わせ案内のみ</w:t>
            </w:r>
          </w:p>
        </w:tc>
      </w:tr>
      <w:tr>
        <w:tc>
          <w:tcPr>
            <w:tcW w:type="dxa" w:w="2304"/>
            <w:vAlign w:val="center"/>
            <w:tcMar>
              <w:top w:w="100" w:type="dxa"/>
              <w:start w:w="120" w:type="dxa"/>
              <w:bottom w:w="100" w:type="dxa"/>
              <w:end w:w="120" w:type="dxa"/>
            </w:tcMar>
          </w:tcPr>
          <w:p>
            <w:pPr>
              <w:spacing w:after="0" w:line="252" w:lineRule="auto"/>
            </w:pPr>
            <w:r>
              <w:rPr>
                <w:sz w:val="18"/>
              </w:rPr>
              <w:t>納期</w:t>
            </w:r>
          </w:p>
        </w:tc>
        <w:tc>
          <w:tcPr>
            <w:tcW w:type="dxa" w:w="7992"/>
            <w:vAlign w:val="center"/>
            <w:tcMar>
              <w:top w:w="100" w:type="dxa"/>
              <w:start w:w="120" w:type="dxa"/>
              <w:bottom w:w="100" w:type="dxa"/>
              <w:end w:w="120" w:type="dxa"/>
            </w:tcMar>
          </w:tcPr>
          <w:p>
            <w:pPr>
              <w:spacing w:after="0" w:line="252" w:lineRule="auto"/>
            </w:pPr>
            <w:r>
              <w:rPr>
                <w:sz w:val="18"/>
              </w:rPr>
              <w:t>確定した標準納期のみ掲載</w:t>
            </w:r>
          </w:p>
        </w:tc>
      </w:tr>
      <w:tr>
        <w:tc>
          <w:tcPr>
            <w:tcW w:type="dxa" w:w="2304"/>
            <w:vAlign w:val="center"/>
            <w:tcMar>
              <w:top w:w="100" w:type="dxa"/>
              <w:start w:w="120" w:type="dxa"/>
              <w:bottom w:w="100" w:type="dxa"/>
              <w:end w:w="120" w:type="dxa"/>
            </w:tcMar>
          </w:tcPr>
          <w:p>
            <w:pPr>
              <w:spacing w:after="0" w:line="252" w:lineRule="auto"/>
            </w:pPr>
            <w:r>
              <w:rPr>
                <w:sz w:val="18"/>
              </w:rPr>
              <w:t>会社情報</w:t>
            </w:r>
          </w:p>
        </w:tc>
        <w:tc>
          <w:tcPr>
            <w:tcW w:type="dxa" w:w="7992"/>
            <w:vAlign w:val="center"/>
            <w:tcMar>
              <w:top w:w="100" w:type="dxa"/>
              <w:start w:w="120" w:type="dxa"/>
              <w:bottom w:w="100" w:type="dxa"/>
              <w:end w:w="120" w:type="dxa"/>
            </w:tcMar>
          </w:tcPr>
          <w:p>
            <w:pPr>
              <w:spacing w:after="0" w:line="252" w:lineRule="auto"/>
            </w:pPr>
            <w:r>
              <w:rPr>
                <w:sz w:val="18"/>
              </w:rPr>
              <w:t>実在情報へ差し替え必須</w:t>
            </w:r>
          </w:p>
        </w:tc>
      </w:tr>
      <w:tr>
        <w:tc>
          <w:tcPr>
            <w:tcW w:type="dxa" w:w="2304"/>
            <w:vAlign w:val="center"/>
            <w:tcMar>
              <w:top w:w="100" w:type="dxa"/>
              <w:start w:w="120" w:type="dxa"/>
              <w:bottom w:w="100" w:type="dxa"/>
              <w:end w:w="120" w:type="dxa"/>
            </w:tcMar>
          </w:tcPr>
          <w:p>
            <w:pPr>
              <w:spacing w:after="0" w:line="252" w:lineRule="auto"/>
            </w:pPr>
            <w:r>
              <w:rPr>
                <w:sz w:val="18"/>
              </w:rPr>
              <w:t>メール</w:t>
            </w:r>
          </w:p>
        </w:tc>
        <w:tc>
          <w:tcPr>
            <w:tcW w:type="dxa" w:w="7992"/>
            <w:vAlign w:val="center"/>
            <w:tcMar>
              <w:top w:w="100" w:type="dxa"/>
              <w:start w:w="120" w:type="dxa"/>
              <w:bottom w:w="100" w:type="dxa"/>
              <w:end w:w="120" w:type="dxa"/>
            </w:tcMar>
          </w:tcPr>
          <w:p>
            <w:pPr>
              <w:spacing w:after="0" w:line="252" w:lineRule="auto"/>
            </w:pPr>
            <w:r>
              <w:rPr>
                <w:sz w:val="18"/>
              </w:rPr>
              <w:t>テスト用と本番用を分離</w:t>
            </w:r>
          </w:p>
        </w:tc>
      </w:tr>
    </w:tbl>
    <w:p>
      <w:pPr>
        <w:widowControl/>
        <w:spacing w:after="0"/>
      </w:pPr>
    </w:p>
    <w:p>
      <w:pPr>
        <w:pStyle w:val="Heading1"/>
        <w:keepNext/>
        <w:widowControl/>
      </w:pPr>
      <w:r>
        <w:t>付録B. 未確定項目管理</w:t>
      </w:r>
    </w:p>
    <w:p>
      <w:pPr>
        <w:widowControl/>
      </w:pPr>
      <w:r>
        <w:t>以下は実装開始を妨げないが、本番公開前に人間が確定する。CodexはPENDING_CONFIRMATIONS.mdに同じ項目を作成し、状態を管理する。</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1F4E78"/>
            <w:vAlign w:val="center"/>
            <w:tcMar>
              <w:top w:w="100" w:type="dxa"/>
              <w:start w:w="120" w:type="dxa"/>
              <w:bottom w:w="100" w:type="dxa"/>
              <w:end w:w="120" w:type="dxa"/>
            </w:tcMar>
          </w:tcPr>
          <w:p>
            <w:pPr>
              <w:jc w:val="center"/>
            </w:pPr>
            <w:r>
              <w:rPr>
                <w:b/>
                <w:color w:val="FFFFFF"/>
                <w:sz w:val="17"/>
              </w:rPr>
              <w:t>PC-ID</w:t>
            </w:r>
          </w:p>
        </w:tc>
        <w:tc>
          <w:tcPr>
            <w:tcW w:type="dxa" w:w="3888"/>
            <w:shd w:fill="1F4E78"/>
            <w:vAlign w:val="center"/>
            <w:tcMar>
              <w:top w:w="100" w:type="dxa"/>
              <w:start w:w="120" w:type="dxa"/>
              <w:bottom w:w="100" w:type="dxa"/>
              <w:end w:w="120" w:type="dxa"/>
            </w:tcMar>
          </w:tcPr>
          <w:p>
            <w:pPr>
              <w:jc w:val="center"/>
            </w:pPr>
            <w:r>
              <w:rPr>
                <w:b/>
                <w:color w:val="FFFFFF"/>
                <w:sz w:val="17"/>
              </w:rPr>
              <w:t>未確定項目</w:t>
            </w:r>
          </w:p>
        </w:tc>
        <w:tc>
          <w:tcPr>
            <w:tcW w:type="dxa" w:w="3168"/>
            <w:shd w:fill="1F4E78"/>
            <w:vAlign w:val="center"/>
            <w:tcMar>
              <w:top w:w="100" w:type="dxa"/>
              <w:start w:w="120" w:type="dxa"/>
              <w:bottom w:w="100" w:type="dxa"/>
              <w:end w:w="120" w:type="dxa"/>
            </w:tcMar>
          </w:tcPr>
          <w:p>
            <w:pPr>
              <w:jc w:val="center"/>
            </w:pPr>
            <w:r>
              <w:rPr>
                <w:b/>
                <w:color w:val="FFFFFF"/>
                <w:sz w:val="17"/>
              </w:rPr>
              <w:t>暫定実装</w:t>
            </w:r>
          </w:p>
        </w:tc>
        <w:tc>
          <w:tcPr>
            <w:tcW w:type="dxa" w:w="1944"/>
            <w:shd w:fill="1F4E78"/>
            <w:vAlign w:val="center"/>
            <w:tcMar>
              <w:top w:w="100" w:type="dxa"/>
              <w:start w:w="120" w:type="dxa"/>
              <w:bottom w:w="100" w:type="dxa"/>
              <w:end w:w="120" w:type="dxa"/>
            </w:tcMar>
          </w:tcPr>
          <w:p>
            <w:pPr>
              <w:jc w:val="center"/>
            </w:pPr>
            <w:r>
              <w:rPr>
                <w:b/>
                <w:color w:val="FFFFFF"/>
                <w:sz w:val="17"/>
              </w:rPr>
              <w:t>公開前必須</w:t>
            </w:r>
          </w:p>
        </w:tc>
      </w:tr>
      <w:tr>
        <w:tc>
          <w:tcPr>
            <w:tcW w:type="dxa" w:w="1296"/>
            <w:vAlign w:val="center"/>
            <w:tcMar>
              <w:top w:w="100" w:type="dxa"/>
              <w:start w:w="120" w:type="dxa"/>
              <w:bottom w:w="100" w:type="dxa"/>
              <w:end w:w="120" w:type="dxa"/>
            </w:tcMar>
          </w:tcPr>
          <w:p>
            <w:pPr>
              <w:spacing w:after="0" w:line="252" w:lineRule="auto"/>
            </w:pPr>
            <w:r>
              <w:rPr>
                <w:sz w:val="17"/>
              </w:rPr>
              <w:t>PC-001</w:t>
            </w:r>
          </w:p>
        </w:tc>
        <w:tc>
          <w:tcPr>
            <w:tcW w:type="dxa" w:w="3888"/>
            <w:vAlign w:val="center"/>
            <w:tcMar>
              <w:top w:w="100" w:type="dxa"/>
              <w:start w:w="120" w:type="dxa"/>
              <w:bottom w:w="100" w:type="dxa"/>
              <w:end w:w="120" w:type="dxa"/>
            </w:tcMar>
          </w:tcPr>
          <w:p>
            <w:pPr>
              <w:spacing w:after="0" w:line="252" w:lineRule="auto"/>
            </w:pPr>
            <w:r>
              <w:rPr>
                <w:sz w:val="17"/>
              </w:rPr>
              <w:t>正式サイト名・ロゴ</w:t>
            </w:r>
          </w:p>
        </w:tc>
        <w:tc>
          <w:tcPr>
            <w:tcW w:type="dxa" w:w="3168"/>
            <w:vAlign w:val="center"/>
            <w:tcMar>
              <w:top w:w="100" w:type="dxa"/>
              <w:start w:w="120" w:type="dxa"/>
              <w:bottom w:w="100" w:type="dxa"/>
              <w:end w:w="120" w:type="dxa"/>
            </w:tcMar>
          </w:tcPr>
          <w:p>
            <w:pPr>
              <w:spacing w:after="0" w:line="252" w:lineRule="auto"/>
            </w:pPr>
            <w:r>
              <w:rPr>
                <w:sz w:val="17"/>
              </w:rPr>
              <w:t>仮名称・仮ロゴ</w:t>
            </w:r>
          </w:p>
        </w:tc>
        <w:tc>
          <w:tcPr>
            <w:tcW w:type="dxa" w:w="1944"/>
            <w:vAlign w:val="center"/>
            <w:tcMar>
              <w:top w:w="100" w:type="dxa"/>
              <w:start w:w="120" w:type="dxa"/>
              <w:bottom w:w="100" w:type="dxa"/>
              <w:end w:w="120" w:type="dxa"/>
            </w:tcMar>
          </w:tcPr>
          <w:p>
            <w:pPr>
              <w:spacing w:after="0" w:line="252" w:lineRule="auto"/>
            </w:pPr>
            <w:r>
              <w:rPr>
                <w:sz w:val="17"/>
              </w:rPr>
              <w:t>はい</w:t>
            </w:r>
          </w:p>
        </w:tc>
      </w:tr>
      <w:tr>
        <w:tc>
          <w:tcPr>
            <w:tcW w:type="dxa" w:w="1296"/>
            <w:vAlign w:val="center"/>
            <w:tcMar>
              <w:top w:w="100" w:type="dxa"/>
              <w:start w:w="120" w:type="dxa"/>
              <w:bottom w:w="100" w:type="dxa"/>
              <w:end w:w="120" w:type="dxa"/>
            </w:tcMar>
          </w:tcPr>
          <w:p>
            <w:pPr>
              <w:spacing w:after="0" w:line="252" w:lineRule="auto"/>
            </w:pPr>
            <w:r>
              <w:rPr>
                <w:sz w:val="17"/>
              </w:rPr>
              <w:t>PC-002</w:t>
            </w:r>
          </w:p>
        </w:tc>
        <w:tc>
          <w:tcPr>
            <w:tcW w:type="dxa" w:w="3888"/>
            <w:vAlign w:val="center"/>
            <w:tcMar>
              <w:top w:w="100" w:type="dxa"/>
              <w:start w:w="120" w:type="dxa"/>
              <w:bottom w:w="100" w:type="dxa"/>
              <w:end w:w="120" w:type="dxa"/>
            </w:tcMar>
          </w:tcPr>
          <w:p>
            <w:pPr>
              <w:spacing w:after="0" w:line="252" w:lineRule="auto"/>
            </w:pPr>
            <w:r>
              <w:rPr>
                <w:sz w:val="17"/>
              </w:rPr>
              <w:t>商品名・特徴文章</w:t>
            </w:r>
          </w:p>
        </w:tc>
        <w:tc>
          <w:tcPr>
            <w:tcW w:type="dxa" w:w="3168"/>
            <w:vAlign w:val="center"/>
            <w:tcMar>
              <w:top w:w="100" w:type="dxa"/>
              <w:start w:w="120" w:type="dxa"/>
              <w:bottom w:w="100" w:type="dxa"/>
              <w:end w:w="120" w:type="dxa"/>
            </w:tcMar>
          </w:tcPr>
          <w:p>
            <w:pPr>
              <w:spacing w:after="0" w:line="252" w:lineRule="auto"/>
            </w:pPr>
            <w:r>
              <w:rPr>
                <w:sz w:val="17"/>
              </w:rPr>
              <w:t>プレースホルダー</w:t>
            </w:r>
          </w:p>
        </w:tc>
        <w:tc>
          <w:tcPr>
            <w:tcW w:type="dxa" w:w="1944"/>
            <w:vAlign w:val="center"/>
            <w:tcMar>
              <w:top w:w="100" w:type="dxa"/>
              <w:start w:w="120" w:type="dxa"/>
              <w:bottom w:w="100" w:type="dxa"/>
              <w:end w:w="120" w:type="dxa"/>
            </w:tcMar>
          </w:tcPr>
          <w:p>
            <w:pPr>
              <w:spacing w:after="0" w:line="252" w:lineRule="auto"/>
            </w:pPr>
            <w:r>
              <w:rPr>
                <w:sz w:val="17"/>
              </w:rPr>
              <w:t>はい</w:t>
            </w:r>
          </w:p>
        </w:tc>
      </w:tr>
      <w:tr>
        <w:tc>
          <w:tcPr>
            <w:tcW w:type="dxa" w:w="1296"/>
            <w:vAlign w:val="center"/>
            <w:tcMar>
              <w:top w:w="100" w:type="dxa"/>
              <w:start w:w="120" w:type="dxa"/>
              <w:bottom w:w="100" w:type="dxa"/>
              <w:end w:w="120" w:type="dxa"/>
            </w:tcMar>
          </w:tcPr>
          <w:p>
            <w:pPr>
              <w:spacing w:after="0" w:line="252" w:lineRule="auto"/>
            </w:pPr>
            <w:r>
              <w:rPr>
                <w:sz w:val="17"/>
              </w:rPr>
              <w:t>PC-003</w:t>
            </w:r>
          </w:p>
        </w:tc>
        <w:tc>
          <w:tcPr>
            <w:tcW w:type="dxa" w:w="3888"/>
            <w:vAlign w:val="center"/>
            <w:tcMar>
              <w:top w:w="100" w:type="dxa"/>
              <w:start w:w="120" w:type="dxa"/>
              <w:bottom w:w="100" w:type="dxa"/>
              <w:end w:w="120" w:type="dxa"/>
            </w:tcMar>
          </w:tcPr>
          <w:p>
            <w:pPr>
              <w:spacing w:after="0" w:line="252" w:lineRule="auto"/>
            </w:pPr>
            <w:r>
              <w:rPr>
                <w:sz w:val="17"/>
              </w:rPr>
              <w:t>正式価格表</w:t>
            </w:r>
          </w:p>
        </w:tc>
        <w:tc>
          <w:tcPr>
            <w:tcW w:type="dxa" w:w="3168"/>
            <w:vAlign w:val="center"/>
            <w:tcMar>
              <w:top w:w="100" w:type="dxa"/>
              <w:start w:w="120" w:type="dxa"/>
              <w:bottom w:w="100" w:type="dxa"/>
              <w:end w:w="120" w:type="dxa"/>
            </w:tcMar>
          </w:tcPr>
          <w:p>
            <w:pPr>
              <w:spacing w:after="0" w:line="252" w:lineRule="auto"/>
            </w:pPr>
            <w:r>
              <w:rPr>
                <w:sz w:val="17"/>
              </w:rPr>
              <w:t>管理可能な仮表</w:t>
            </w:r>
          </w:p>
        </w:tc>
        <w:tc>
          <w:tcPr>
            <w:tcW w:type="dxa" w:w="1944"/>
            <w:vAlign w:val="center"/>
            <w:tcMar>
              <w:top w:w="100" w:type="dxa"/>
              <w:start w:w="120" w:type="dxa"/>
              <w:bottom w:w="100" w:type="dxa"/>
              <w:end w:w="120" w:type="dxa"/>
            </w:tcMar>
          </w:tcPr>
          <w:p>
            <w:pPr>
              <w:spacing w:after="0" w:line="252" w:lineRule="auto"/>
            </w:pPr>
            <w:r>
              <w:rPr>
                <w:sz w:val="17"/>
              </w:rPr>
              <w:t>はい</w:t>
            </w:r>
          </w:p>
        </w:tc>
      </w:tr>
      <w:tr>
        <w:tc>
          <w:tcPr>
            <w:tcW w:type="dxa" w:w="1296"/>
            <w:vAlign w:val="center"/>
            <w:tcMar>
              <w:top w:w="100" w:type="dxa"/>
              <w:start w:w="120" w:type="dxa"/>
              <w:bottom w:w="100" w:type="dxa"/>
              <w:end w:w="120" w:type="dxa"/>
            </w:tcMar>
          </w:tcPr>
          <w:p>
            <w:pPr>
              <w:spacing w:after="0" w:line="252" w:lineRule="auto"/>
            </w:pPr>
            <w:r>
              <w:rPr>
                <w:sz w:val="17"/>
              </w:rPr>
              <w:t>PC-004</w:t>
            </w:r>
          </w:p>
        </w:tc>
        <w:tc>
          <w:tcPr>
            <w:tcW w:type="dxa" w:w="3888"/>
            <w:vAlign w:val="center"/>
            <w:tcMar>
              <w:top w:w="100" w:type="dxa"/>
              <w:start w:w="120" w:type="dxa"/>
              <w:bottom w:w="100" w:type="dxa"/>
              <w:end w:w="120" w:type="dxa"/>
            </w:tcMar>
          </w:tcPr>
          <w:p>
            <w:pPr>
              <w:spacing w:after="0" w:line="252" w:lineRule="auto"/>
            </w:pPr>
            <w:r>
              <w:rPr>
                <w:sz w:val="17"/>
              </w:rPr>
              <w:t>送料条件</w:t>
            </w:r>
          </w:p>
        </w:tc>
        <w:tc>
          <w:tcPr>
            <w:tcW w:type="dxa" w:w="3168"/>
            <w:vAlign w:val="center"/>
            <w:tcMar>
              <w:top w:w="100" w:type="dxa"/>
              <w:start w:w="120" w:type="dxa"/>
              <w:bottom w:w="100" w:type="dxa"/>
              <w:end w:w="120" w:type="dxa"/>
            </w:tcMar>
          </w:tcPr>
          <w:p>
            <w:pPr>
              <w:spacing w:after="0" w:line="252" w:lineRule="auto"/>
            </w:pPr>
            <w:r>
              <w:rPr>
                <w:sz w:val="17"/>
              </w:rPr>
              <w:t>管理設定</w:t>
            </w:r>
          </w:p>
        </w:tc>
        <w:tc>
          <w:tcPr>
            <w:tcW w:type="dxa" w:w="1944"/>
            <w:vAlign w:val="center"/>
            <w:tcMar>
              <w:top w:w="100" w:type="dxa"/>
              <w:start w:w="120" w:type="dxa"/>
              <w:bottom w:w="100" w:type="dxa"/>
              <w:end w:w="120" w:type="dxa"/>
            </w:tcMar>
          </w:tcPr>
          <w:p>
            <w:pPr>
              <w:spacing w:after="0" w:line="252" w:lineRule="auto"/>
            </w:pPr>
            <w:r>
              <w:rPr>
                <w:sz w:val="17"/>
              </w:rPr>
              <w:t>はい</w:t>
            </w:r>
          </w:p>
        </w:tc>
      </w:tr>
      <w:tr>
        <w:tc>
          <w:tcPr>
            <w:tcW w:type="dxa" w:w="1296"/>
            <w:vAlign w:val="center"/>
            <w:tcMar>
              <w:top w:w="100" w:type="dxa"/>
              <w:start w:w="120" w:type="dxa"/>
              <w:bottom w:w="100" w:type="dxa"/>
              <w:end w:w="120" w:type="dxa"/>
            </w:tcMar>
          </w:tcPr>
          <w:p>
            <w:pPr>
              <w:spacing w:after="0" w:line="252" w:lineRule="auto"/>
            </w:pPr>
            <w:r>
              <w:rPr>
                <w:sz w:val="17"/>
              </w:rPr>
              <w:t>PC-005</w:t>
            </w:r>
          </w:p>
        </w:tc>
        <w:tc>
          <w:tcPr>
            <w:tcW w:type="dxa" w:w="3888"/>
            <w:vAlign w:val="center"/>
            <w:tcMar>
              <w:top w:w="100" w:type="dxa"/>
              <w:start w:w="120" w:type="dxa"/>
              <w:bottom w:w="100" w:type="dxa"/>
              <w:end w:w="120" w:type="dxa"/>
            </w:tcMar>
          </w:tcPr>
          <w:p>
            <w:pPr>
              <w:spacing w:after="0" w:line="252" w:lineRule="auto"/>
            </w:pPr>
            <w:r>
              <w:rPr>
                <w:sz w:val="17"/>
              </w:rPr>
              <w:t>標準納期</w:t>
            </w:r>
          </w:p>
        </w:tc>
        <w:tc>
          <w:tcPr>
            <w:tcW w:type="dxa" w:w="3168"/>
            <w:vAlign w:val="center"/>
            <w:tcMar>
              <w:top w:w="100" w:type="dxa"/>
              <w:start w:w="120" w:type="dxa"/>
              <w:bottom w:w="100" w:type="dxa"/>
              <w:end w:w="120" w:type="dxa"/>
            </w:tcMar>
          </w:tcPr>
          <w:p>
            <w:pPr>
              <w:spacing w:after="0" w:line="252" w:lineRule="auto"/>
            </w:pPr>
            <w:r>
              <w:rPr>
                <w:sz w:val="17"/>
              </w:rPr>
              <w:t>管理設定</w:t>
            </w:r>
          </w:p>
        </w:tc>
        <w:tc>
          <w:tcPr>
            <w:tcW w:type="dxa" w:w="1944"/>
            <w:vAlign w:val="center"/>
            <w:tcMar>
              <w:top w:w="100" w:type="dxa"/>
              <w:start w:w="120" w:type="dxa"/>
              <w:bottom w:w="100" w:type="dxa"/>
              <w:end w:w="120" w:type="dxa"/>
            </w:tcMar>
          </w:tcPr>
          <w:p>
            <w:pPr>
              <w:spacing w:after="0" w:line="252" w:lineRule="auto"/>
            </w:pPr>
            <w:r>
              <w:rPr>
                <w:sz w:val="17"/>
              </w:rPr>
              <w:t>はい</w:t>
            </w:r>
          </w:p>
        </w:tc>
      </w:tr>
      <w:tr>
        <w:tc>
          <w:tcPr>
            <w:tcW w:type="dxa" w:w="1296"/>
            <w:vAlign w:val="center"/>
            <w:tcMar>
              <w:top w:w="100" w:type="dxa"/>
              <w:start w:w="120" w:type="dxa"/>
              <w:bottom w:w="100" w:type="dxa"/>
              <w:end w:w="120" w:type="dxa"/>
            </w:tcMar>
          </w:tcPr>
          <w:p>
            <w:pPr>
              <w:spacing w:after="0" w:line="252" w:lineRule="auto"/>
            </w:pPr>
            <w:r>
              <w:rPr>
                <w:sz w:val="17"/>
              </w:rPr>
              <w:t>PC-006</w:t>
            </w:r>
          </w:p>
        </w:tc>
        <w:tc>
          <w:tcPr>
            <w:tcW w:type="dxa" w:w="3888"/>
            <w:vAlign w:val="center"/>
            <w:tcMar>
              <w:top w:w="100" w:type="dxa"/>
              <w:start w:w="120" w:type="dxa"/>
              <w:bottom w:w="100" w:type="dxa"/>
              <w:end w:w="120" w:type="dxa"/>
            </w:tcMar>
          </w:tcPr>
          <w:p>
            <w:pPr>
              <w:spacing w:after="0" w:line="252" w:lineRule="auto"/>
            </w:pPr>
            <w:r>
              <w:rPr>
                <w:sz w:val="17"/>
              </w:rPr>
              <w:t>キャンセル・修正条件</w:t>
            </w:r>
          </w:p>
        </w:tc>
        <w:tc>
          <w:tcPr>
            <w:tcW w:type="dxa" w:w="3168"/>
            <w:vAlign w:val="center"/>
            <w:tcMar>
              <w:top w:w="100" w:type="dxa"/>
              <w:start w:w="120" w:type="dxa"/>
              <w:bottom w:w="100" w:type="dxa"/>
              <w:end w:w="120" w:type="dxa"/>
            </w:tcMar>
          </w:tcPr>
          <w:p>
            <w:pPr>
              <w:spacing w:after="0" w:line="252" w:lineRule="auto"/>
            </w:pPr>
            <w:r>
              <w:rPr>
                <w:sz w:val="17"/>
              </w:rPr>
              <w:t>下書き非公開</w:t>
            </w:r>
          </w:p>
        </w:tc>
        <w:tc>
          <w:tcPr>
            <w:tcW w:type="dxa" w:w="1944"/>
            <w:vAlign w:val="center"/>
            <w:tcMar>
              <w:top w:w="100" w:type="dxa"/>
              <w:start w:w="120" w:type="dxa"/>
              <w:bottom w:w="100" w:type="dxa"/>
              <w:end w:w="120" w:type="dxa"/>
            </w:tcMar>
          </w:tcPr>
          <w:p>
            <w:pPr>
              <w:spacing w:after="0" w:line="252" w:lineRule="auto"/>
            </w:pPr>
            <w:r>
              <w:rPr>
                <w:sz w:val="17"/>
              </w:rPr>
              <w:t>はい</w:t>
            </w:r>
          </w:p>
        </w:tc>
      </w:tr>
      <w:tr>
        <w:tc>
          <w:tcPr>
            <w:tcW w:type="dxa" w:w="1296"/>
            <w:vAlign w:val="center"/>
            <w:tcMar>
              <w:top w:w="100" w:type="dxa"/>
              <w:start w:w="120" w:type="dxa"/>
              <w:bottom w:w="100" w:type="dxa"/>
              <w:end w:w="120" w:type="dxa"/>
            </w:tcMar>
          </w:tcPr>
          <w:p>
            <w:pPr>
              <w:spacing w:after="0" w:line="252" w:lineRule="auto"/>
            </w:pPr>
            <w:r>
              <w:rPr>
                <w:sz w:val="17"/>
              </w:rPr>
              <w:t>PC-007</w:t>
            </w:r>
          </w:p>
        </w:tc>
        <w:tc>
          <w:tcPr>
            <w:tcW w:type="dxa" w:w="3888"/>
            <w:vAlign w:val="center"/>
            <w:tcMar>
              <w:top w:w="100" w:type="dxa"/>
              <w:start w:w="120" w:type="dxa"/>
              <w:bottom w:w="100" w:type="dxa"/>
              <w:end w:w="120" w:type="dxa"/>
            </w:tcMar>
          </w:tcPr>
          <w:p>
            <w:pPr>
              <w:spacing w:after="0" w:line="252" w:lineRule="auto"/>
            </w:pPr>
            <w:r>
              <w:rPr>
                <w:sz w:val="17"/>
              </w:rPr>
              <w:t>問い合わせ通知先</w:t>
            </w:r>
          </w:p>
        </w:tc>
        <w:tc>
          <w:tcPr>
            <w:tcW w:type="dxa" w:w="3168"/>
            <w:vAlign w:val="center"/>
            <w:tcMar>
              <w:top w:w="100" w:type="dxa"/>
              <w:start w:w="120" w:type="dxa"/>
              <w:bottom w:w="100" w:type="dxa"/>
              <w:end w:w="120" w:type="dxa"/>
            </w:tcMar>
          </w:tcPr>
          <w:p>
            <w:pPr>
              <w:spacing w:after="0" w:line="252" w:lineRule="auto"/>
            </w:pPr>
            <w:r>
              <w:rPr>
                <w:sz w:val="17"/>
              </w:rPr>
              <w:t>テストアドレス</w:t>
            </w:r>
          </w:p>
        </w:tc>
        <w:tc>
          <w:tcPr>
            <w:tcW w:type="dxa" w:w="1944"/>
            <w:vAlign w:val="center"/>
            <w:tcMar>
              <w:top w:w="100" w:type="dxa"/>
              <w:start w:w="120" w:type="dxa"/>
              <w:bottom w:w="100" w:type="dxa"/>
              <w:end w:w="120" w:type="dxa"/>
            </w:tcMar>
          </w:tcPr>
          <w:p>
            <w:pPr>
              <w:spacing w:after="0" w:line="252" w:lineRule="auto"/>
            </w:pPr>
            <w:r>
              <w:rPr>
                <w:sz w:val="17"/>
              </w:rPr>
              <w:t>はい</w:t>
            </w:r>
          </w:p>
        </w:tc>
      </w:tr>
      <w:tr>
        <w:tc>
          <w:tcPr>
            <w:tcW w:type="dxa" w:w="1296"/>
            <w:vAlign w:val="center"/>
            <w:tcMar>
              <w:top w:w="100" w:type="dxa"/>
              <w:start w:w="120" w:type="dxa"/>
              <w:bottom w:w="100" w:type="dxa"/>
              <w:end w:w="120" w:type="dxa"/>
            </w:tcMar>
          </w:tcPr>
          <w:p>
            <w:pPr>
              <w:spacing w:after="0" w:line="252" w:lineRule="auto"/>
            </w:pPr>
            <w:r>
              <w:rPr>
                <w:sz w:val="17"/>
              </w:rPr>
              <w:t>PC-008</w:t>
            </w:r>
          </w:p>
        </w:tc>
        <w:tc>
          <w:tcPr>
            <w:tcW w:type="dxa" w:w="3888"/>
            <w:vAlign w:val="center"/>
            <w:tcMar>
              <w:top w:w="100" w:type="dxa"/>
              <w:start w:w="120" w:type="dxa"/>
              <w:bottom w:w="100" w:type="dxa"/>
              <w:end w:w="120" w:type="dxa"/>
            </w:tcMar>
          </w:tcPr>
          <w:p>
            <w:pPr>
              <w:spacing w:after="0" w:line="252" w:lineRule="auto"/>
            </w:pPr>
            <w:r>
              <w:rPr>
                <w:sz w:val="17"/>
              </w:rPr>
              <w:t>自動返信の返信目安</w:t>
            </w:r>
          </w:p>
        </w:tc>
        <w:tc>
          <w:tcPr>
            <w:tcW w:type="dxa" w:w="3168"/>
            <w:vAlign w:val="center"/>
            <w:tcMar>
              <w:top w:w="100" w:type="dxa"/>
              <w:start w:w="120" w:type="dxa"/>
              <w:bottom w:w="100" w:type="dxa"/>
              <w:end w:w="120" w:type="dxa"/>
            </w:tcMar>
          </w:tcPr>
          <w:p>
            <w:pPr>
              <w:spacing w:after="0" w:line="252" w:lineRule="auto"/>
            </w:pPr>
            <w:r>
              <w:rPr>
                <w:sz w:val="17"/>
              </w:rPr>
              <w:t>仮に2営業日</w:t>
            </w:r>
          </w:p>
        </w:tc>
        <w:tc>
          <w:tcPr>
            <w:tcW w:type="dxa" w:w="1944"/>
            <w:vAlign w:val="center"/>
            <w:tcMar>
              <w:top w:w="100" w:type="dxa"/>
              <w:start w:w="120" w:type="dxa"/>
              <w:bottom w:w="100" w:type="dxa"/>
              <w:end w:w="120" w:type="dxa"/>
            </w:tcMar>
          </w:tcPr>
          <w:p>
            <w:pPr>
              <w:spacing w:after="0" w:line="252" w:lineRule="auto"/>
            </w:pPr>
            <w:r>
              <w:rPr>
                <w:sz w:val="17"/>
              </w:rPr>
              <w:t>はい</w:t>
            </w:r>
          </w:p>
        </w:tc>
      </w:tr>
      <w:tr>
        <w:tc>
          <w:tcPr>
            <w:tcW w:type="dxa" w:w="1296"/>
            <w:vAlign w:val="center"/>
            <w:tcMar>
              <w:top w:w="100" w:type="dxa"/>
              <w:start w:w="120" w:type="dxa"/>
              <w:bottom w:w="100" w:type="dxa"/>
              <w:end w:w="120" w:type="dxa"/>
            </w:tcMar>
          </w:tcPr>
          <w:p>
            <w:pPr>
              <w:spacing w:after="0" w:line="252" w:lineRule="auto"/>
            </w:pPr>
            <w:r>
              <w:rPr>
                <w:sz w:val="17"/>
              </w:rPr>
              <w:t>PC-009</w:t>
            </w:r>
          </w:p>
        </w:tc>
        <w:tc>
          <w:tcPr>
            <w:tcW w:type="dxa" w:w="3888"/>
            <w:vAlign w:val="center"/>
            <w:tcMar>
              <w:top w:w="100" w:type="dxa"/>
              <w:start w:w="120" w:type="dxa"/>
              <w:bottom w:w="100" w:type="dxa"/>
              <w:end w:w="120" w:type="dxa"/>
            </w:tcMar>
          </w:tcPr>
          <w:p>
            <w:pPr>
              <w:spacing w:after="0" w:line="252" w:lineRule="auto"/>
            </w:pPr>
            <w:r>
              <w:rPr>
                <w:sz w:val="17"/>
              </w:rPr>
              <w:t>会社情報・プライバシーポリシー</w:t>
            </w:r>
          </w:p>
        </w:tc>
        <w:tc>
          <w:tcPr>
            <w:tcW w:type="dxa" w:w="3168"/>
            <w:vAlign w:val="center"/>
            <w:tcMar>
              <w:top w:w="100" w:type="dxa"/>
              <w:start w:w="120" w:type="dxa"/>
              <w:bottom w:w="100" w:type="dxa"/>
              <w:end w:w="120" w:type="dxa"/>
            </w:tcMar>
          </w:tcPr>
          <w:p>
            <w:pPr>
              <w:spacing w:after="0" w:line="252" w:lineRule="auto"/>
            </w:pPr>
            <w:r>
              <w:rPr>
                <w:sz w:val="17"/>
              </w:rPr>
              <w:t>仮ページ</w:t>
            </w:r>
          </w:p>
        </w:tc>
        <w:tc>
          <w:tcPr>
            <w:tcW w:type="dxa" w:w="1944"/>
            <w:vAlign w:val="center"/>
            <w:tcMar>
              <w:top w:w="100" w:type="dxa"/>
              <w:start w:w="120" w:type="dxa"/>
              <w:bottom w:w="100" w:type="dxa"/>
              <w:end w:w="120" w:type="dxa"/>
            </w:tcMar>
          </w:tcPr>
          <w:p>
            <w:pPr>
              <w:spacing w:after="0" w:line="252" w:lineRule="auto"/>
            </w:pPr>
            <w:r>
              <w:rPr>
                <w:sz w:val="17"/>
              </w:rPr>
              <w:t>はい</w:t>
            </w:r>
          </w:p>
        </w:tc>
      </w:tr>
      <w:tr>
        <w:tc>
          <w:tcPr>
            <w:tcW w:type="dxa" w:w="1296"/>
            <w:vAlign w:val="center"/>
            <w:tcMar>
              <w:top w:w="100" w:type="dxa"/>
              <w:start w:w="120" w:type="dxa"/>
              <w:bottom w:w="100" w:type="dxa"/>
              <w:end w:w="120" w:type="dxa"/>
            </w:tcMar>
          </w:tcPr>
          <w:p>
            <w:pPr>
              <w:spacing w:after="0" w:line="252" w:lineRule="auto"/>
            </w:pPr>
            <w:r>
              <w:rPr>
                <w:sz w:val="17"/>
              </w:rPr>
              <w:t>PC-010</w:t>
            </w:r>
          </w:p>
        </w:tc>
        <w:tc>
          <w:tcPr>
            <w:tcW w:type="dxa" w:w="3888"/>
            <w:vAlign w:val="center"/>
            <w:tcMar>
              <w:top w:w="100" w:type="dxa"/>
              <w:start w:w="120" w:type="dxa"/>
              <w:bottom w:w="100" w:type="dxa"/>
              <w:end w:w="120" w:type="dxa"/>
            </w:tcMar>
          </w:tcPr>
          <w:p>
            <w:pPr>
              <w:spacing w:after="0" w:line="252" w:lineRule="auto"/>
            </w:pPr>
            <w:r>
              <w:rPr>
                <w:sz w:val="17"/>
              </w:rPr>
              <w:t>アクセス解析ID</w:t>
            </w:r>
          </w:p>
        </w:tc>
        <w:tc>
          <w:tcPr>
            <w:tcW w:type="dxa" w:w="3168"/>
            <w:vAlign w:val="center"/>
            <w:tcMar>
              <w:top w:w="100" w:type="dxa"/>
              <w:start w:w="120" w:type="dxa"/>
              <w:bottom w:w="100" w:type="dxa"/>
              <w:end w:w="120" w:type="dxa"/>
            </w:tcMar>
          </w:tcPr>
          <w:p>
            <w:pPr>
              <w:spacing w:after="0" w:line="252" w:lineRule="auto"/>
            </w:pPr>
            <w:r>
              <w:rPr>
                <w:sz w:val="17"/>
              </w:rPr>
              <w:t>未設定可</w:t>
            </w:r>
          </w:p>
        </w:tc>
        <w:tc>
          <w:tcPr>
            <w:tcW w:type="dxa" w:w="1944"/>
            <w:vAlign w:val="center"/>
            <w:tcMar>
              <w:top w:w="100" w:type="dxa"/>
              <w:start w:w="120" w:type="dxa"/>
              <w:bottom w:w="100" w:type="dxa"/>
              <w:end w:w="120" w:type="dxa"/>
            </w:tcMar>
          </w:tcPr>
          <w:p>
            <w:pPr>
              <w:spacing w:after="0" w:line="252" w:lineRule="auto"/>
            </w:pPr>
            <w:r>
              <w:rPr>
                <w:sz w:val="17"/>
              </w:rPr>
              <w:t>いいえ</w:t>
            </w:r>
          </w:p>
        </w:tc>
      </w:tr>
    </w:tbl>
    <w:p>
      <w:pPr>
        <w:widowControl/>
        <w:spacing w:after="0"/>
      </w:pPr>
    </w:p>
    <w:p>
      <w:pPr>
        <w:pStyle w:val="Heading1"/>
        <w:keepNext/>
        <w:widowControl/>
      </w:pPr>
      <w:r>
        <w:t>Codex実行開始プロンプト</w:t>
      </w:r>
    </w:p>
    <w:p>
      <w:pPr>
        <w:widowControl/>
      </w:pPr>
      <w:r>
        <w:rPr>
          <w:rFonts w:ascii="Consolas" w:hAnsi="Consolas"/>
          <w:sz w:val="17"/>
        </w:rPr>
        <w:t>あなたは本仕様書に基づいて商品販売サイト初期版を実装するシニアフルスタックエンジニアです。</w:t>
        <w:br/>
        <w:br/>
        <w:t>最優先事項：</w:t>
        <w:br/>
        <w:t>1. 本仕様書にない機能を追加しない。</w:t>
        <w:br/>
        <w:t>2. 不明点を推測で確定せず、PENDING_CONFIRMATIONS.mdへ記録する。</w:t>
        <w:br/>
        <w:t>3. 早期公開を優先するが、問い合わせ、添付、認証、メール、セキュリティの品質を削らない。</w:t>
        <w:br/>
        <w:t>4. 各工程でlint、typecheck、test、buildを実行し、失敗を残したまま次へ進まない。</w:t>
        <w:br/>
        <w:t>5. 写真・文章・価格はプレースホルダーで実装し、管理画面から差し替え可能にする。</w:t>
        <w:br/>
        <w:br/>
        <w:t>最初に以下を出力してから実装を開始すること：</w:t>
        <w:br/>
        <w:t>- 採用技術と理由</w:t>
        <w:br/>
        <w:t>- 実装フェーズ一覧</w:t>
        <w:br/>
        <w:t>- ディレクトリ構成</w:t>
        <w:br/>
        <w:t>- DBテーブル一覧</w:t>
        <w:br/>
        <w:t>- 必要な環境変数</w:t>
        <w:br/>
        <w:t>- 未確定事項</w:t>
        <w:br/>
        <w:t>- フェーズ1で作成・変更するファイル一覧</w:t>
        <w:br/>
        <w:br/>
        <w:t>以後、各フェーズ終了時に、実装した仕様ID、変更ファイル、テスト結果、未解決事項、次フェーズを報告すること。</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商品販売サイト初期版 詳細仕様書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Yu Gothic" w:hAnsi="Yu Gothic" w:eastAsia="Yu Gothic"/>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Yu Gothic" w:hAnsi="Yu Gothic" w:eastAsia="Yu Gothic"/>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Yu Gothic" w:hAnsi="Yu Gothic" w:eastAsia="Yu Gothic"/>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Yu Gothic" w:hAnsi="Yu Gothic" w:eastAsia="Yu Gothic"/>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